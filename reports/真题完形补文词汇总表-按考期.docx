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/>
      </w:pPr>
    </w:p>
    <w:p>
      <w:pPr>
        <w:spacing w:after="80"/>
      </w:pPr>
      <w:r>
        <w:rPr>
          <w:rFonts w:ascii="Microsoft YaHei" w:hAnsi="Microsoft YaHei" w:eastAsia="Microsoft YaHei"/>
          <w:b w:val="0"/>
          <w:color w:val="857B6C"/>
          <w:sz w:val="19"/>
        </w:rPr>
        <w:t>自考英语（专升本） · 历年真题</w:t>
      </w:r>
    </w:p>
    <w:p>
      <w:pPr>
        <w:spacing w:before="120" w:after="160"/>
        <w:pBdr>
          <w:bottom w:val="single" w:sz="10" w:space="4" w:color="A8432C"/>
        </w:pBdr>
      </w:pPr>
    </w:p>
    <w:p>
      <w:pPr>
        <w:spacing w:before="280" w:after="0" w:line="250" w:lineRule="auto"/>
      </w:pPr>
      <w:r>
        <w:rPr>
          <w:rFonts w:ascii="Georgia" w:hAnsi="Georgia" w:eastAsia="SimSun"/>
          <w:b/>
          <w:color w:val="211F1B"/>
          <w:sz w:val="76"/>
        </w:rPr>
        <w:t>真题完形补文</w:t>
      </w:r>
    </w:p>
    <w:p>
      <w:pPr>
        <w:spacing w:before="0" w:after="280" w:line="250" w:lineRule="auto"/>
      </w:pPr>
      <w:r>
        <w:rPr>
          <w:rFonts w:ascii="Georgia" w:hAnsi="Georgia" w:eastAsia="SimSun"/>
          <w:b/>
          <w:color w:val="A8432C"/>
          <w:sz w:val="76"/>
        </w:rPr>
        <w:t>词汇总表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211F1B"/>
          <w:sz w:val="28"/>
        </w:rPr>
        <w:t>按考期分类 · 2013—2026</w:t>
      </w:r>
    </w:p>
    <w:p>
      <w:pPr>
        <w:spacing w:after="440"/>
      </w:pPr>
      <w:r>
        <w:rPr>
          <w:rFonts w:ascii="Microsoft YaHei" w:hAnsi="Microsoft YaHei" w:eastAsia="Microsoft YaHei"/>
          <w:b w:val="0"/>
          <w:color w:val="857B6C"/>
          <w:sz w:val="20"/>
        </w:rPr>
        <w:t>26 套真题   ·   261 个考点   ·   14 个年份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8504" w:type="dxa"/>
      </w:tblPr>
      <w:tblGrid>
        <w:gridCol w:w="9866"/>
      </w:tblGrid>
      <w:tr>
        <w:tc>
          <w:tcPr>
            <w:tcW w:type="dxa" w:w="8504"/>
            <w:shd w:val="clear" w:color="auto" w:fill="FBF6EC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single" w:sz="4" w:space="0" w:color="E3DAC8"/>
              <w:bottom w:val="single" w:sz="4" w:space="0" w:color="E3DAC8"/>
              <w:left w:val="single" w:sz="4" w:space="0" w:color="E3DAC8"/>
              <w:right w:val="single" w:sz="4" w:space="0" w:color="E3DAC8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11F1B"/>
                <w:sz w:val="19"/>
              </w:rPr>
              <w:t>每个考期按 41–50 题整理。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857B6C"/>
                <w:sz w:val="19"/>
              </w:rPr>
              <w:t>原词与答案并列；朱红色为答案词，右侧标注词形变化类型。</w:t>
            </w:r>
          </w:p>
        </w:tc>
      </w:tr>
    </w:tbl>
    <w:p>
      <w:pPr>
        <w:spacing w:before="3800" w:after="40"/>
      </w:pPr>
      <w:r>
        <w:rPr>
          <w:rFonts w:ascii="Microsoft YaHei" w:hAnsi="Microsoft YaHei" w:eastAsia="Microsoft YaHei"/>
          <w:b w:val="0"/>
          <w:color w:val="857B6C"/>
          <w:sz w:val="16"/>
        </w:rPr>
        <w:t>数据来源：真题完形补文词汇总表.docx</w:t>
      </w:r>
    </w:p>
    <w:p>
      <w:pPr>
        <w:spacing w:after="0"/>
      </w:pPr>
      <w:r>
        <w:rPr>
          <w:rFonts w:ascii="Microsoft YaHei" w:hAnsi="Microsoft YaHei" w:eastAsia="Microsoft YaHei"/>
          <w:b w:val="0"/>
          <w:color w:val="857B6C"/>
          <w:sz w:val="16"/>
        </w:rPr>
        <w:t>2026 年 10 月更新 · 适合 A4 打印</w:t>
      </w:r>
    </w:p>
    <w:p>
      <w:pPr>
        <w:pStyle w:val="Heading1"/>
        <w:keepNext/>
        <w:pageBreakBefore/>
        <w:spacing w:before="0" w:after="40"/>
      </w:pPr>
      <w:r>
        <w:rPr>
          <w:rFonts w:ascii="Georgia" w:hAnsi="Georgia" w:eastAsia="SimSun"/>
          <w:b/>
          <w:color w:val="A8432C"/>
          <w:sz w:val="48"/>
        </w:rPr>
        <w:t>目录</w:t>
      </w:r>
    </w:p>
    <w:p>
      <w:pPr>
        <w:spacing w:after="160"/>
      </w:pPr>
      <w:r>
        <w:rPr>
          <w:rFonts w:ascii="Microsoft YaHei" w:hAnsi="Microsoft YaHei" w:eastAsia="Microsoft YaHei"/>
          <w:b w:val="0"/>
          <w:color w:val="857B6C"/>
          <w:sz w:val="18"/>
        </w:rPr>
        <w:t>26 个考期 · 按考试时间顺序排列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865" w:type="dxa"/>
        <w:tblBorders>
          <w:top w:val="single" w:sz="4" w:space="0" w:color="E3DAC8"/>
          <w:left w:val="nil"/>
          <w:bottom w:val="single" w:sz="4" w:space="0" w:color="E3DAC8"/>
          <w:right w:val="nil"/>
          <w:insideH w:val="single" w:sz="4" w:space="0" w:color="E3DAC8"/>
          <w:insideV w:val="nil"/>
        </w:tblBorders>
      </w:tblPr>
      <w:tblGrid>
        <w:gridCol w:w="680"/>
        <w:gridCol w:w="1304"/>
        <w:gridCol w:w="7880"/>
      </w:tblGrid>
      <w:tr>
        <w:trPr>
          <w:cantSplit/>
        </w:trPr>
        <w:tc>
          <w:tcPr>
            <w:tcW w:type="dxa" w:w="680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  <w:tcBorders>
              <w:bottom w:val="single" w:sz="10" w:space="0" w:color="A8432C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857B6C"/>
                <w:sz w:val="15"/>
              </w:rPr>
              <w:t>#</w:t>
            </w:r>
          </w:p>
        </w:tc>
        <w:tc>
          <w:tcPr>
            <w:tcW w:type="dxa" w:w="1304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  <w:tcBorders>
              <w:bottom w:val="single" w:sz="10" w:space="0" w:color="A8432C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857B6C"/>
                <w:sz w:val="15"/>
              </w:rPr>
              <w:t>考期</w:t>
            </w:r>
          </w:p>
        </w:tc>
        <w:tc>
          <w:tcPr>
            <w:tcW w:type="dxa" w:w="7880"/>
            <w:vAlign w:val="center"/>
            <w:tcMar>
              <w:top w:w="30" w:type="dxa"/>
              <w:bottom w:w="30" w:type="dxa"/>
              <w:left w:w="70" w:type="dxa"/>
              <w:right w:w="70" w:type="dxa"/>
            </w:tcMar>
            <w:tcBorders>
              <w:bottom w:val="single" w:sz="10" w:space="0" w:color="A8432C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857B6C"/>
                <w:sz w:val="15"/>
              </w:rPr>
              <w:t>试卷</w:t>
            </w:r>
          </w:p>
        </w:tc>
      </w:tr>
      <w:tr>
        <w:trPr>
          <w:trHeight w:val="397" w:hRule="atLeast"/>
          <w:cantSplit/>
        </w:trPr>
        <w:tc>
          <w:tcPr>
            <w:tcW w:type="dxa" w:w="6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b w:val="0"/>
                <w:color w:val="A8432C"/>
                <w:sz w:val="15"/>
              </w:rPr>
              <w:t>01</w:t>
            </w:r>
          </w:p>
        </w:tc>
        <w:tc>
          <w:tcPr>
            <w:tcW w:type="dxa" w:w="1304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2013年10月</w:t>
            </w:r>
          </w:p>
        </w:tc>
        <w:tc>
          <w:tcPr>
            <w:tcW w:type="dxa" w:w="78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 w:val="0"/>
                <w:color w:val="211F1B"/>
                <w:sz w:val="17"/>
              </w:rPr>
              <w:t>The Power of Language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 xml:space="preserve">  ·  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语言的力量</w:t>
            </w:r>
          </w:p>
        </w:tc>
      </w:tr>
      <w:tr>
        <w:trPr>
          <w:trHeight w:val="397" w:hRule="atLeast"/>
          <w:cantSplit/>
        </w:trPr>
        <w:tc>
          <w:tcPr>
            <w:tcW w:type="dxa" w:w="6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b w:val="0"/>
                <w:color w:val="A8432C"/>
                <w:sz w:val="15"/>
              </w:rPr>
              <w:t>02</w:t>
            </w:r>
          </w:p>
        </w:tc>
        <w:tc>
          <w:tcPr>
            <w:tcW w:type="dxa" w:w="1304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2014年4月</w:t>
            </w:r>
          </w:p>
        </w:tc>
        <w:tc>
          <w:tcPr>
            <w:tcW w:type="dxa" w:w="78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 w:val="0"/>
                <w:color w:val="211F1B"/>
                <w:sz w:val="17"/>
              </w:rPr>
              <w:t>Are There Truths in Dreams?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 xml:space="preserve">  ·  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梦境中的真相</w:t>
            </w:r>
          </w:p>
        </w:tc>
      </w:tr>
      <w:tr>
        <w:trPr>
          <w:trHeight w:val="397" w:hRule="atLeast"/>
          <w:cantSplit/>
        </w:trPr>
        <w:tc>
          <w:tcPr>
            <w:tcW w:type="dxa" w:w="6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b w:val="0"/>
                <w:color w:val="A8432C"/>
                <w:sz w:val="15"/>
              </w:rPr>
              <w:t>03</w:t>
            </w:r>
          </w:p>
        </w:tc>
        <w:tc>
          <w:tcPr>
            <w:tcW w:type="dxa" w:w="1304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2014年10月</w:t>
            </w:r>
          </w:p>
        </w:tc>
        <w:tc>
          <w:tcPr>
            <w:tcW w:type="dxa" w:w="78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 w:val="0"/>
                <w:color w:val="211F1B"/>
                <w:sz w:val="17"/>
              </w:rPr>
              <w:t>Labor Market Decline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 xml:space="preserve">  ·  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劳动力市场衰退</w:t>
            </w:r>
          </w:p>
        </w:tc>
      </w:tr>
      <w:tr>
        <w:trPr>
          <w:trHeight w:val="397" w:hRule="atLeast"/>
          <w:cantSplit/>
        </w:trPr>
        <w:tc>
          <w:tcPr>
            <w:tcW w:type="dxa" w:w="6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b w:val="0"/>
                <w:color w:val="A8432C"/>
                <w:sz w:val="15"/>
              </w:rPr>
              <w:t>04</w:t>
            </w:r>
          </w:p>
        </w:tc>
        <w:tc>
          <w:tcPr>
            <w:tcW w:type="dxa" w:w="1304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2015年4月</w:t>
            </w:r>
          </w:p>
        </w:tc>
        <w:tc>
          <w:tcPr>
            <w:tcW w:type="dxa" w:w="78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 w:val="0"/>
                <w:color w:val="211F1B"/>
                <w:sz w:val="17"/>
              </w:rPr>
              <w:t>Voice and Text Chatting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 xml:space="preserve">  ·  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语音与文本聊天</w:t>
            </w:r>
          </w:p>
        </w:tc>
      </w:tr>
      <w:tr>
        <w:trPr>
          <w:trHeight w:val="397" w:hRule="atLeast"/>
          <w:cantSplit/>
        </w:trPr>
        <w:tc>
          <w:tcPr>
            <w:tcW w:type="dxa" w:w="6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b w:val="0"/>
                <w:color w:val="A8432C"/>
                <w:sz w:val="15"/>
              </w:rPr>
              <w:t>05</w:t>
            </w:r>
          </w:p>
        </w:tc>
        <w:tc>
          <w:tcPr>
            <w:tcW w:type="dxa" w:w="1304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2015年10月</w:t>
            </w:r>
          </w:p>
        </w:tc>
        <w:tc>
          <w:tcPr>
            <w:tcW w:type="dxa" w:w="78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 w:val="0"/>
                <w:color w:val="211F1B"/>
                <w:sz w:val="17"/>
              </w:rPr>
              <w:t>Be Grateful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 xml:space="preserve">  ·  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心怀感恩</w:t>
            </w:r>
          </w:p>
        </w:tc>
      </w:tr>
      <w:tr>
        <w:trPr>
          <w:trHeight w:val="397" w:hRule="atLeast"/>
          <w:cantSplit/>
        </w:trPr>
        <w:tc>
          <w:tcPr>
            <w:tcW w:type="dxa" w:w="6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b w:val="0"/>
                <w:color w:val="A8432C"/>
                <w:sz w:val="15"/>
              </w:rPr>
              <w:t>06</w:t>
            </w:r>
          </w:p>
        </w:tc>
        <w:tc>
          <w:tcPr>
            <w:tcW w:type="dxa" w:w="1304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2016年4月</w:t>
            </w:r>
          </w:p>
        </w:tc>
        <w:tc>
          <w:tcPr>
            <w:tcW w:type="dxa" w:w="78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 w:val="0"/>
                <w:color w:val="211F1B"/>
                <w:sz w:val="17"/>
              </w:rPr>
              <w:t>Silent Listening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 xml:space="preserve">  ·  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沉默的倾听</w:t>
            </w:r>
          </w:p>
        </w:tc>
      </w:tr>
      <w:tr>
        <w:trPr>
          <w:trHeight w:val="397" w:hRule="atLeast"/>
          <w:cantSplit/>
        </w:trPr>
        <w:tc>
          <w:tcPr>
            <w:tcW w:type="dxa" w:w="6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b w:val="0"/>
                <w:color w:val="A8432C"/>
                <w:sz w:val="15"/>
              </w:rPr>
              <w:t>07</w:t>
            </w:r>
          </w:p>
        </w:tc>
        <w:tc>
          <w:tcPr>
            <w:tcW w:type="dxa" w:w="1304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2016年10月</w:t>
            </w:r>
          </w:p>
        </w:tc>
        <w:tc>
          <w:tcPr>
            <w:tcW w:type="dxa" w:w="78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 w:val="0"/>
                <w:color w:val="211F1B"/>
                <w:sz w:val="17"/>
              </w:rPr>
              <w:t>Self-reliance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 xml:space="preserve">  ·  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自立</w:t>
            </w:r>
          </w:p>
        </w:tc>
      </w:tr>
      <w:tr>
        <w:trPr>
          <w:trHeight w:val="397" w:hRule="atLeast"/>
          <w:cantSplit/>
        </w:trPr>
        <w:tc>
          <w:tcPr>
            <w:tcW w:type="dxa" w:w="6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b w:val="0"/>
                <w:color w:val="A8432C"/>
                <w:sz w:val="15"/>
              </w:rPr>
              <w:t>08</w:t>
            </w:r>
          </w:p>
        </w:tc>
        <w:tc>
          <w:tcPr>
            <w:tcW w:type="dxa" w:w="1304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2017年4月</w:t>
            </w:r>
          </w:p>
        </w:tc>
        <w:tc>
          <w:tcPr>
            <w:tcW w:type="dxa" w:w="78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 w:val="0"/>
                <w:color w:val="211F1B"/>
                <w:sz w:val="17"/>
              </w:rPr>
              <w:t>Don't Be Afraid of Making Mistakes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 xml:space="preserve">  ·  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不怕犯错</w:t>
            </w:r>
          </w:p>
        </w:tc>
      </w:tr>
      <w:tr>
        <w:trPr>
          <w:trHeight w:val="397" w:hRule="atLeast"/>
          <w:cantSplit/>
        </w:trPr>
        <w:tc>
          <w:tcPr>
            <w:tcW w:type="dxa" w:w="6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b w:val="0"/>
                <w:color w:val="A8432C"/>
                <w:sz w:val="15"/>
              </w:rPr>
              <w:t>09</w:t>
            </w:r>
          </w:p>
        </w:tc>
        <w:tc>
          <w:tcPr>
            <w:tcW w:type="dxa" w:w="1304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2017年10月</w:t>
            </w:r>
          </w:p>
        </w:tc>
        <w:tc>
          <w:tcPr>
            <w:tcW w:type="dxa" w:w="78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 w:val="0"/>
                <w:color w:val="211F1B"/>
                <w:sz w:val="17"/>
              </w:rPr>
              <w:t>Bats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 xml:space="preserve">  ·  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蝙蝠</w:t>
            </w:r>
          </w:p>
        </w:tc>
      </w:tr>
      <w:tr>
        <w:trPr>
          <w:trHeight w:val="397" w:hRule="atLeast"/>
          <w:cantSplit/>
        </w:trPr>
        <w:tc>
          <w:tcPr>
            <w:tcW w:type="dxa" w:w="6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b w:val="0"/>
                <w:color w:val="A8432C"/>
                <w:sz w:val="15"/>
              </w:rPr>
              <w:t>10</w:t>
            </w:r>
          </w:p>
        </w:tc>
        <w:tc>
          <w:tcPr>
            <w:tcW w:type="dxa" w:w="1304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2018年4月</w:t>
            </w:r>
          </w:p>
        </w:tc>
        <w:tc>
          <w:tcPr>
            <w:tcW w:type="dxa" w:w="78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 w:val="0"/>
                <w:color w:val="211F1B"/>
                <w:sz w:val="17"/>
              </w:rPr>
              <w:t>Workplace English Learning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 xml:space="preserve">  ·  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职场英语学习</w:t>
            </w:r>
          </w:p>
        </w:tc>
      </w:tr>
      <w:tr>
        <w:trPr>
          <w:trHeight w:val="397" w:hRule="atLeast"/>
          <w:cantSplit/>
        </w:trPr>
        <w:tc>
          <w:tcPr>
            <w:tcW w:type="dxa" w:w="6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b w:val="0"/>
                <w:color w:val="A8432C"/>
                <w:sz w:val="15"/>
              </w:rPr>
              <w:t>11</w:t>
            </w:r>
          </w:p>
        </w:tc>
        <w:tc>
          <w:tcPr>
            <w:tcW w:type="dxa" w:w="1304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2018年10月</w:t>
            </w:r>
          </w:p>
        </w:tc>
        <w:tc>
          <w:tcPr>
            <w:tcW w:type="dxa" w:w="78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 w:val="0"/>
                <w:color w:val="211F1B"/>
                <w:sz w:val="17"/>
              </w:rPr>
              <w:t>Keeping Friendship Alive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 xml:space="preserve">  ·  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让友谊长存</w:t>
            </w:r>
          </w:p>
        </w:tc>
      </w:tr>
      <w:tr>
        <w:trPr>
          <w:trHeight w:val="397" w:hRule="atLeast"/>
          <w:cantSplit/>
        </w:trPr>
        <w:tc>
          <w:tcPr>
            <w:tcW w:type="dxa" w:w="6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b w:val="0"/>
                <w:color w:val="A8432C"/>
                <w:sz w:val="15"/>
              </w:rPr>
              <w:t>12</w:t>
            </w:r>
          </w:p>
        </w:tc>
        <w:tc>
          <w:tcPr>
            <w:tcW w:type="dxa" w:w="1304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2019年4月</w:t>
            </w:r>
          </w:p>
        </w:tc>
        <w:tc>
          <w:tcPr>
            <w:tcW w:type="dxa" w:w="78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 w:val="0"/>
                <w:color w:val="211F1B"/>
                <w:sz w:val="17"/>
              </w:rPr>
              <w:t>Student Loans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 xml:space="preserve">  ·  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学生贷款</w:t>
            </w:r>
          </w:p>
        </w:tc>
      </w:tr>
      <w:tr>
        <w:trPr>
          <w:trHeight w:val="397" w:hRule="atLeast"/>
          <w:cantSplit/>
        </w:trPr>
        <w:tc>
          <w:tcPr>
            <w:tcW w:type="dxa" w:w="6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b w:val="0"/>
                <w:color w:val="A8432C"/>
                <w:sz w:val="15"/>
              </w:rPr>
              <w:t>13</w:t>
            </w:r>
          </w:p>
        </w:tc>
        <w:tc>
          <w:tcPr>
            <w:tcW w:type="dxa" w:w="1304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2019年10月</w:t>
            </w:r>
          </w:p>
        </w:tc>
        <w:tc>
          <w:tcPr>
            <w:tcW w:type="dxa" w:w="78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 w:val="0"/>
                <w:color w:val="211F1B"/>
                <w:sz w:val="17"/>
              </w:rPr>
              <w:t>Learning From Mistakes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 xml:space="preserve">  ·  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从错误中学习</w:t>
            </w:r>
          </w:p>
        </w:tc>
      </w:tr>
      <w:tr>
        <w:trPr>
          <w:trHeight w:val="397" w:hRule="atLeast"/>
          <w:cantSplit/>
        </w:trPr>
        <w:tc>
          <w:tcPr>
            <w:tcW w:type="dxa" w:w="6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b w:val="0"/>
                <w:color w:val="A8432C"/>
                <w:sz w:val="15"/>
              </w:rPr>
              <w:t>14</w:t>
            </w:r>
          </w:p>
        </w:tc>
        <w:tc>
          <w:tcPr>
            <w:tcW w:type="dxa" w:w="1304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2020年4月</w:t>
            </w:r>
          </w:p>
        </w:tc>
        <w:tc>
          <w:tcPr>
            <w:tcW w:type="dxa" w:w="78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 w:val="0"/>
                <w:color w:val="211F1B"/>
                <w:sz w:val="17"/>
              </w:rPr>
              <w:t>Learning From Mistakes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 xml:space="preserve">  ·  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从错误中学习</w:t>
            </w:r>
          </w:p>
        </w:tc>
      </w:tr>
      <w:tr>
        <w:trPr>
          <w:trHeight w:val="397" w:hRule="atLeast"/>
          <w:cantSplit/>
        </w:trPr>
        <w:tc>
          <w:tcPr>
            <w:tcW w:type="dxa" w:w="6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b w:val="0"/>
                <w:color w:val="A8432C"/>
                <w:sz w:val="15"/>
              </w:rPr>
              <w:t>15</w:t>
            </w:r>
          </w:p>
        </w:tc>
        <w:tc>
          <w:tcPr>
            <w:tcW w:type="dxa" w:w="1304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2020年10月</w:t>
            </w:r>
          </w:p>
        </w:tc>
        <w:tc>
          <w:tcPr>
            <w:tcW w:type="dxa" w:w="78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 w:val="0"/>
                <w:color w:val="211F1B"/>
                <w:sz w:val="17"/>
              </w:rPr>
              <w:t>Water Shortage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 xml:space="preserve">  ·  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水资源短缺</w:t>
            </w:r>
          </w:p>
        </w:tc>
      </w:tr>
      <w:tr>
        <w:trPr>
          <w:trHeight w:val="397" w:hRule="atLeast"/>
          <w:cantSplit/>
        </w:trPr>
        <w:tc>
          <w:tcPr>
            <w:tcW w:type="dxa" w:w="6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b w:val="0"/>
                <w:color w:val="A8432C"/>
                <w:sz w:val="15"/>
              </w:rPr>
              <w:t>16</w:t>
            </w:r>
          </w:p>
        </w:tc>
        <w:tc>
          <w:tcPr>
            <w:tcW w:type="dxa" w:w="1304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2021年4月</w:t>
            </w:r>
          </w:p>
        </w:tc>
        <w:tc>
          <w:tcPr>
            <w:tcW w:type="dxa" w:w="78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 w:val="0"/>
                <w:color w:val="211F1B"/>
                <w:sz w:val="17"/>
              </w:rPr>
              <w:t>Body Image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 xml:space="preserve">  ·  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身体意象</w:t>
            </w:r>
          </w:p>
        </w:tc>
      </w:tr>
      <w:tr>
        <w:trPr>
          <w:trHeight w:val="397" w:hRule="atLeast"/>
          <w:cantSplit/>
        </w:trPr>
        <w:tc>
          <w:tcPr>
            <w:tcW w:type="dxa" w:w="6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b w:val="0"/>
                <w:color w:val="A8432C"/>
                <w:sz w:val="15"/>
              </w:rPr>
              <w:t>17</w:t>
            </w:r>
          </w:p>
        </w:tc>
        <w:tc>
          <w:tcPr>
            <w:tcW w:type="dxa" w:w="1304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2021年10月</w:t>
            </w:r>
          </w:p>
        </w:tc>
        <w:tc>
          <w:tcPr>
            <w:tcW w:type="dxa" w:w="78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 w:val="0"/>
                <w:color w:val="211F1B"/>
                <w:sz w:val="17"/>
              </w:rPr>
              <w:t>Interlaken, Switzerland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 xml:space="preserve">  ·  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因特拉肯</w:t>
            </w:r>
          </w:p>
        </w:tc>
      </w:tr>
      <w:tr>
        <w:trPr>
          <w:trHeight w:val="397" w:hRule="atLeast"/>
          <w:cantSplit/>
        </w:trPr>
        <w:tc>
          <w:tcPr>
            <w:tcW w:type="dxa" w:w="6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b w:val="0"/>
                <w:color w:val="A8432C"/>
                <w:sz w:val="15"/>
              </w:rPr>
              <w:t>18</w:t>
            </w:r>
          </w:p>
        </w:tc>
        <w:tc>
          <w:tcPr>
            <w:tcW w:type="dxa" w:w="1304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2022年4月</w:t>
            </w:r>
          </w:p>
        </w:tc>
        <w:tc>
          <w:tcPr>
            <w:tcW w:type="dxa" w:w="78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 w:val="0"/>
                <w:color w:val="211F1B"/>
                <w:sz w:val="17"/>
              </w:rPr>
              <w:t>Rubbish: Easy to Produce, but Hard to Get Rid of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 xml:space="preserve">  ·  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垃圾问题</w:t>
            </w:r>
          </w:p>
        </w:tc>
      </w:tr>
      <w:tr>
        <w:trPr>
          <w:trHeight w:val="397" w:hRule="atLeast"/>
          <w:cantSplit/>
        </w:trPr>
        <w:tc>
          <w:tcPr>
            <w:tcW w:type="dxa" w:w="6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b w:val="0"/>
                <w:color w:val="A8432C"/>
                <w:sz w:val="15"/>
              </w:rPr>
              <w:t>19</w:t>
            </w:r>
          </w:p>
        </w:tc>
        <w:tc>
          <w:tcPr>
            <w:tcW w:type="dxa" w:w="1304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2022年10月</w:t>
            </w:r>
          </w:p>
        </w:tc>
        <w:tc>
          <w:tcPr>
            <w:tcW w:type="dxa" w:w="78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 w:val="0"/>
                <w:color w:val="211F1B"/>
                <w:sz w:val="17"/>
              </w:rPr>
              <w:t>The Importance of Friendship for School-age Children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 xml:space="preserve">  ·  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友谊的重要性</w:t>
            </w:r>
          </w:p>
        </w:tc>
      </w:tr>
      <w:tr>
        <w:trPr>
          <w:trHeight w:val="397" w:hRule="atLeast"/>
          <w:cantSplit/>
        </w:trPr>
        <w:tc>
          <w:tcPr>
            <w:tcW w:type="dxa" w:w="6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b w:val="0"/>
                <w:color w:val="A8432C"/>
                <w:sz w:val="15"/>
              </w:rPr>
              <w:t>20</w:t>
            </w:r>
          </w:p>
        </w:tc>
        <w:tc>
          <w:tcPr>
            <w:tcW w:type="dxa" w:w="1304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2023年4月</w:t>
            </w:r>
          </w:p>
        </w:tc>
        <w:tc>
          <w:tcPr>
            <w:tcW w:type="dxa" w:w="78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 w:val="0"/>
                <w:color w:val="211F1B"/>
                <w:sz w:val="17"/>
              </w:rPr>
              <w:t>Achieving Success in a Presentation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 xml:space="preserve">  ·  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成功演讲</w:t>
            </w:r>
          </w:p>
        </w:tc>
      </w:tr>
      <w:tr>
        <w:trPr>
          <w:trHeight w:val="397" w:hRule="atLeast"/>
          <w:cantSplit/>
        </w:trPr>
        <w:tc>
          <w:tcPr>
            <w:tcW w:type="dxa" w:w="6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b w:val="0"/>
                <w:color w:val="A8432C"/>
                <w:sz w:val="15"/>
              </w:rPr>
              <w:t>21</w:t>
            </w:r>
          </w:p>
        </w:tc>
        <w:tc>
          <w:tcPr>
            <w:tcW w:type="dxa" w:w="1304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2023年10月</w:t>
            </w:r>
          </w:p>
        </w:tc>
        <w:tc>
          <w:tcPr>
            <w:tcW w:type="dxa" w:w="78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 w:val="0"/>
                <w:color w:val="211F1B"/>
                <w:sz w:val="17"/>
              </w:rPr>
              <w:t>Ambition Can Lead to Success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 xml:space="preserve">  ·  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雄心壮志</w:t>
            </w:r>
          </w:p>
        </w:tc>
      </w:tr>
      <w:tr>
        <w:trPr>
          <w:trHeight w:val="397" w:hRule="atLeast"/>
          <w:cantSplit/>
        </w:trPr>
        <w:tc>
          <w:tcPr>
            <w:tcW w:type="dxa" w:w="6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b w:val="0"/>
                <w:color w:val="A8432C"/>
                <w:sz w:val="15"/>
              </w:rPr>
              <w:t>22</w:t>
            </w:r>
          </w:p>
        </w:tc>
        <w:tc>
          <w:tcPr>
            <w:tcW w:type="dxa" w:w="1304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2024年4月</w:t>
            </w:r>
          </w:p>
        </w:tc>
        <w:tc>
          <w:tcPr>
            <w:tcW w:type="dxa" w:w="78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 w:val="0"/>
                <w:color w:val="211F1B"/>
                <w:sz w:val="17"/>
              </w:rPr>
              <w:t>Does Watching TV Relieve Stress?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 xml:space="preserve">  ·  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看电视与压力</w:t>
            </w:r>
          </w:p>
        </w:tc>
      </w:tr>
      <w:tr>
        <w:trPr>
          <w:trHeight w:val="397" w:hRule="atLeast"/>
          <w:cantSplit/>
        </w:trPr>
        <w:tc>
          <w:tcPr>
            <w:tcW w:type="dxa" w:w="6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b w:val="0"/>
                <w:color w:val="A8432C"/>
                <w:sz w:val="15"/>
              </w:rPr>
              <w:t>23</w:t>
            </w:r>
          </w:p>
        </w:tc>
        <w:tc>
          <w:tcPr>
            <w:tcW w:type="dxa" w:w="1304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2024年10月</w:t>
            </w:r>
          </w:p>
        </w:tc>
        <w:tc>
          <w:tcPr>
            <w:tcW w:type="dxa" w:w="78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 w:val="0"/>
                <w:color w:val="211F1B"/>
                <w:sz w:val="17"/>
              </w:rPr>
              <w:t>Observing the Nature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 xml:space="preserve">  ·  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观察自然</w:t>
            </w:r>
          </w:p>
        </w:tc>
      </w:tr>
      <w:tr>
        <w:trPr>
          <w:trHeight w:val="397" w:hRule="atLeast"/>
          <w:cantSplit/>
        </w:trPr>
        <w:tc>
          <w:tcPr>
            <w:tcW w:type="dxa" w:w="6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b w:val="0"/>
                <w:color w:val="A8432C"/>
                <w:sz w:val="15"/>
              </w:rPr>
              <w:t>24</w:t>
            </w:r>
          </w:p>
        </w:tc>
        <w:tc>
          <w:tcPr>
            <w:tcW w:type="dxa" w:w="1304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2025年4月</w:t>
            </w:r>
          </w:p>
        </w:tc>
        <w:tc>
          <w:tcPr>
            <w:tcW w:type="dxa" w:w="78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 w:val="0"/>
                <w:color w:val="211F1B"/>
                <w:sz w:val="17"/>
              </w:rPr>
              <w:t>Dutch King's Secret Life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 xml:space="preserve">  ·  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荷兰国王的秘密</w:t>
            </w:r>
          </w:p>
        </w:tc>
      </w:tr>
      <w:tr>
        <w:trPr>
          <w:trHeight w:val="397" w:hRule="atLeast"/>
          <w:cantSplit/>
        </w:trPr>
        <w:tc>
          <w:tcPr>
            <w:tcW w:type="dxa" w:w="6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b w:val="0"/>
                <w:color w:val="A8432C"/>
                <w:sz w:val="15"/>
              </w:rPr>
              <w:t>25</w:t>
            </w:r>
          </w:p>
        </w:tc>
        <w:tc>
          <w:tcPr>
            <w:tcW w:type="dxa" w:w="1304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2025年10月</w:t>
            </w:r>
          </w:p>
        </w:tc>
        <w:tc>
          <w:tcPr>
            <w:tcW w:type="dxa" w:w="78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 w:val="0"/>
                <w:color w:val="211F1B"/>
                <w:sz w:val="17"/>
              </w:rPr>
              <w:t>Communication in Groups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 xml:space="preserve">  ·  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小组沟通</w:t>
            </w:r>
          </w:p>
        </w:tc>
      </w:tr>
      <w:tr>
        <w:trPr>
          <w:trHeight w:val="397" w:hRule="atLeast"/>
          <w:cantSplit/>
        </w:trPr>
        <w:tc>
          <w:tcPr>
            <w:tcW w:type="dxa" w:w="6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b w:val="0"/>
                <w:color w:val="A8432C"/>
                <w:sz w:val="15"/>
              </w:rPr>
              <w:t>26</w:t>
            </w:r>
          </w:p>
        </w:tc>
        <w:tc>
          <w:tcPr>
            <w:tcW w:type="dxa" w:w="1304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2026年4月</w:t>
            </w:r>
          </w:p>
        </w:tc>
        <w:tc>
          <w:tcPr>
            <w:tcW w:type="dxa" w:w="7880"/>
            <w:vAlign w:val="center"/>
            <w:tcMar>
              <w:top w:w="10" w:type="dxa"/>
              <w:bottom w:w="10" w:type="dxa"/>
              <w:left w:w="70" w:type="dxa"/>
              <w:right w:w="7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 w:val="0"/>
                <w:color w:val="211F1B"/>
                <w:sz w:val="17"/>
              </w:rPr>
              <w:t>Advertising with Digital Technology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 xml:space="preserve">  ·  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6"/>
              </w:rPr>
              <w:t>数字技术广告</w:t>
            </w:r>
          </w:p>
        </w:tc>
      </w:tr>
    </w:tbl>
    <w:p>
      <w:pPr>
        <w:spacing w:before="160" w:after="0"/>
      </w:pPr>
      <w:r>
        <w:rPr>
          <w:rFonts w:ascii="Microsoft YaHei" w:hAnsi="Microsoft YaHei" w:eastAsia="Microsoft YaHei"/>
          <w:b w:val="0"/>
          <w:color w:val="857B6C"/>
          <w:sz w:val="16"/>
        </w:rPr>
        <w:t>图例：原词（词性）释义  →  答案（词性）释义。朱红色为答案词。</w:t>
      </w:r>
    </w:p>
    <w:p>
      <w:pPr>
        <w:pageBreakBefore/>
        <w:tabs>
          <w:tab w:pos="9865" w:val="right"/>
        </w:tabs>
        <w:spacing w:before="0" w:after="60"/>
      </w:pPr>
      <w:r>
        <w:rPr>
          <w:rFonts w:ascii="Microsoft YaHei" w:hAnsi="Microsoft YaHei" w:eastAsia="Microsoft YaHei"/>
          <w:b/>
          <w:color w:val="A8432C"/>
          <w:sz w:val="17"/>
        </w:rPr>
        <w:t>2013年10月  ·  第41~50题</w:t>
      </w:r>
      <w:r>
        <w:rPr>
          <w:rFonts w:ascii="Consolas" w:hAnsi="Consolas" w:eastAsia="Microsoft YaHei"/>
          <w:b w:val="0"/>
          <w:color w:val="857B6C"/>
          <w:sz w:val="16"/>
        </w:rPr>
        <w:tab/>
        <w:t>NO. 01 / 26</w:t>
      </w:r>
    </w:p>
    <w:p>
      <w:pPr>
        <w:pStyle w:val="Heading1"/>
        <w:keepNext/>
        <w:spacing w:before="0" w:after="40" w:line="240" w:lineRule="auto"/>
      </w:pPr>
      <w:r>
        <w:rPr>
          <w:rFonts w:ascii="Georgia" w:hAnsi="Georgia" w:eastAsia="SimSun"/>
          <w:b/>
          <w:color w:val="211F1B"/>
          <w:sz w:val="48"/>
        </w:rPr>
        <w:t>The Power of Language</w:t>
      </w:r>
    </w:p>
    <w:p>
      <w:pPr>
        <w:keepNext/>
        <w:spacing w:after="60"/>
      </w:pPr>
      <w:r>
        <w:rPr>
          <w:rFonts w:ascii="Microsoft YaHei" w:hAnsi="Microsoft YaHei" w:eastAsia="Microsoft YaHei"/>
          <w:b w:val="0"/>
          <w:color w:val="857B6C"/>
          <w:sz w:val="20"/>
        </w:rPr>
        <w:t>语言的力量  ·  完形补文词汇对照  ·  共 10 个考点</w:t>
      </w:r>
    </w:p>
    <w:p>
      <w:pPr>
        <w:keepNext/>
        <w:spacing w:before="0" w:after="80"/>
        <w:pBdr>
          <w:bottom w:val="single" w:sz="8" w:space="4" w:color="A8432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865" w:type="dxa"/>
        <w:tblBorders>
          <w:top w:val="single" w:sz="4" w:space="0" w:color="E3DAC8"/>
          <w:left w:val="nil"/>
          <w:bottom w:val="single" w:sz="4" w:space="0" w:color="E3DAC8"/>
          <w:right w:val="nil"/>
          <w:insideH w:val="single" w:sz="4" w:space="0" w:color="E3DAC8"/>
          <w:insideV w:val="nil"/>
        </w:tblBorders>
      </w:tblPr>
      <w:tblGrid>
        <w:gridCol w:w="567"/>
        <w:gridCol w:w="3742"/>
        <w:gridCol w:w="3742"/>
        <w:gridCol w:w="1814"/>
      </w:tblGrid>
      <w:tr>
        <w:trPr>
          <w:trHeight w:val="510" w:hRule="atLeast"/>
          <w:tblHeader w:val="true"/>
          <w:cantSplit/>
        </w:trPr>
        <w:tc>
          <w:tcPr>
            <w:tcW w:type="dxa" w:w="567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#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原词 · 词性 · 释义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答案 · 词性 · 释义</w:t>
            </w:r>
          </w:p>
        </w:tc>
        <w:tc>
          <w:tcPr>
            <w:tcW w:type="dxa" w:w="1814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01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use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使用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used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被使用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02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act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行动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action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行动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03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tear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眼泪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tears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复数名词 n.(pl.)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眼泪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名词复数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04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deep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深的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deepen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加深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动词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05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power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力量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powerful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强大的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06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direct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动词/形容词 v./adj.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指导/直接的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directly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直接地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07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communicate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交流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communication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交流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08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respond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回应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responds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动词三单 v.三单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回应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第三人称单数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09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effective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有效的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effectively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有效地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10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person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人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personal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个人的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</w:tbl>
    <w:p>
      <w:pPr>
        <w:pageBreakBefore/>
        <w:tabs>
          <w:tab w:pos="9865" w:val="right"/>
        </w:tabs>
        <w:spacing w:before="0" w:after="60"/>
      </w:pPr>
      <w:r>
        <w:rPr>
          <w:rFonts w:ascii="Microsoft YaHei" w:hAnsi="Microsoft YaHei" w:eastAsia="Microsoft YaHei"/>
          <w:b/>
          <w:color w:val="A8432C"/>
          <w:sz w:val="17"/>
        </w:rPr>
        <w:t>2014年4月  ·  第41~50题</w:t>
      </w:r>
      <w:r>
        <w:rPr>
          <w:rFonts w:ascii="Consolas" w:hAnsi="Consolas" w:eastAsia="Microsoft YaHei"/>
          <w:b w:val="0"/>
          <w:color w:val="857B6C"/>
          <w:sz w:val="16"/>
        </w:rPr>
        <w:tab/>
        <w:t>NO. 02 / 26</w:t>
      </w:r>
    </w:p>
    <w:p>
      <w:pPr>
        <w:pStyle w:val="Heading1"/>
        <w:keepNext/>
        <w:spacing w:before="0" w:after="40" w:line="240" w:lineRule="auto"/>
      </w:pPr>
      <w:r>
        <w:rPr>
          <w:rFonts w:ascii="Georgia" w:hAnsi="Georgia" w:eastAsia="SimSun"/>
          <w:b/>
          <w:color w:val="211F1B"/>
          <w:sz w:val="48"/>
        </w:rPr>
        <w:t>Are There Truths in Dreams?</w:t>
      </w:r>
    </w:p>
    <w:p>
      <w:pPr>
        <w:keepNext/>
        <w:spacing w:after="60"/>
      </w:pPr>
      <w:r>
        <w:rPr>
          <w:rFonts w:ascii="Microsoft YaHei" w:hAnsi="Microsoft YaHei" w:eastAsia="Microsoft YaHei"/>
          <w:b w:val="0"/>
          <w:color w:val="857B6C"/>
          <w:sz w:val="20"/>
        </w:rPr>
        <w:t>梦境中的真相  ·  完形补文词汇对照  ·  共 10 个考点</w:t>
      </w:r>
    </w:p>
    <w:p>
      <w:pPr>
        <w:keepNext/>
        <w:spacing w:before="0" w:after="80"/>
        <w:pBdr>
          <w:bottom w:val="single" w:sz="8" w:space="4" w:color="A8432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865" w:type="dxa"/>
        <w:tblBorders>
          <w:top w:val="single" w:sz="4" w:space="0" w:color="E3DAC8"/>
          <w:left w:val="nil"/>
          <w:bottom w:val="single" w:sz="4" w:space="0" w:color="E3DAC8"/>
          <w:right w:val="nil"/>
          <w:insideH w:val="single" w:sz="4" w:space="0" w:color="E3DAC8"/>
          <w:insideV w:val="nil"/>
        </w:tblBorders>
      </w:tblPr>
      <w:tblGrid>
        <w:gridCol w:w="567"/>
        <w:gridCol w:w="3742"/>
        <w:gridCol w:w="3742"/>
        <w:gridCol w:w="1814"/>
      </w:tblGrid>
      <w:tr>
        <w:trPr>
          <w:trHeight w:val="510" w:hRule="atLeast"/>
          <w:tblHeader w:val="true"/>
          <w:cantSplit/>
        </w:trPr>
        <w:tc>
          <w:tcPr>
            <w:tcW w:type="dxa" w:w="567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#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原词 · 词性 · 释义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答案 · 词性 · 释义</w:t>
            </w:r>
          </w:p>
        </w:tc>
        <w:tc>
          <w:tcPr>
            <w:tcW w:type="dxa" w:w="1814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01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plan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计划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planned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计划过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02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thought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想法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thoughts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复数名词 n.(pl.)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想法 / 思绪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名词复数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03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worry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动词/名词 v./n.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担忧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worried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担心的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04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long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长的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longer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比较级 adj.comp.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更长的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比较级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05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real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真实的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really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真正地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06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clear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清晰的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unclear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不明确的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 / 否定前缀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07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behave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表现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behaviour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行为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08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do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做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done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已经做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09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hide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隐藏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hidden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隐藏的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10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easy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容易的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easily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轻易地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</w:tbl>
    <w:p>
      <w:pPr>
        <w:pageBreakBefore/>
        <w:tabs>
          <w:tab w:pos="9865" w:val="right"/>
        </w:tabs>
        <w:spacing w:before="0" w:after="60"/>
      </w:pPr>
      <w:r>
        <w:rPr>
          <w:rFonts w:ascii="Microsoft YaHei" w:hAnsi="Microsoft YaHei" w:eastAsia="Microsoft YaHei"/>
          <w:b/>
          <w:color w:val="A8432C"/>
          <w:sz w:val="17"/>
        </w:rPr>
        <w:t>2014年10月  ·  第41~50题</w:t>
      </w:r>
      <w:r>
        <w:rPr>
          <w:rFonts w:ascii="Consolas" w:hAnsi="Consolas" w:eastAsia="Microsoft YaHei"/>
          <w:b w:val="0"/>
          <w:color w:val="857B6C"/>
          <w:sz w:val="16"/>
        </w:rPr>
        <w:tab/>
        <w:t>NO. 03 / 26</w:t>
      </w:r>
    </w:p>
    <w:p>
      <w:pPr>
        <w:pStyle w:val="Heading1"/>
        <w:keepNext/>
        <w:spacing w:before="0" w:after="40" w:line="240" w:lineRule="auto"/>
      </w:pPr>
      <w:r>
        <w:rPr>
          <w:rFonts w:ascii="Georgia" w:hAnsi="Georgia" w:eastAsia="SimSun"/>
          <w:b/>
          <w:color w:val="211F1B"/>
          <w:sz w:val="48"/>
        </w:rPr>
        <w:t>Labor Market Decline</w:t>
      </w:r>
    </w:p>
    <w:p>
      <w:pPr>
        <w:keepNext/>
        <w:spacing w:after="60"/>
      </w:pPr>
      <w:r>
        <w:rPr>
          <w:rFonts w:ascii="Microsoft YaHei" w:hAnsi="Microsoft YaHei" w:eastAsia="Microsoft YaHei"/>
          <w:b w:val="0"/>
          <w:color w:val="857B6C"/>
          <w:sz w:val="20"/>
        </w:rPr>
        <w:t>劳动力市场衰退  ·  完形补文词汇对照  ·  共 10 个考点</w:t>
      </w:r>
    </w:p>
    <w:p>
      <w:pPr>
        <w:keepNext/>
        <w:spacing w:before="0" w:after="80"/>
        <w:pBdr>
          <w:bottom w:val="single" w:sz="8" w:space="4" w:color="A8432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865" w:type="dxa"/>
        <w:tblBorders>
          <w:top w:val="single" w:sz="4" w:space="0" w:color="E3DAC8"/>
          <w:left w:val="nil"/>
          <w:bottom w:val="single" w:sz="4" w:space="0" w:color="E3DAC8"/>
          <w:right w:val="nil"/>
          <w:insideH w:val="single" w:sz="4" w:space="0" w:color="E3DAC8"/>
          <w:insideV w:val="nil"/>
        </w:tblBorders>
      </w:tblPr>
      <w:tblGrid>
        <w:gridCol w:w="567"/>
        <w:gridCol w:w="3742"/>
        <w:gridCol w:w="3742"/>
        <w:gridCol w:w="1814"/>
      </w:tblGrid>
      <w:tr>
        <w:trPr>
          <w:trHeight w:val="510" w:hRule="atLeast"/>
          <w:tblHeader w:val="true"/>
          <w:cantSplit/>
        </w:trPr>
        <w:tc>
          <w:tcPr>
            <w:tcW w:type="dxa" w:w="567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#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原词 · 词性 · 释义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答案 · 词性 · 释义</w:t>
            </w:r>
          </w:p>
        </w:tc>
        <w:tc>
          <w:tcPr>
            <w:tcW w:type="dxa" w:w="1814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01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bear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出生 / 生育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born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出生 (的)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02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result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导致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resulted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过去式 v-ed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导致 (了过去)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过去式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03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grow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增长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growth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增长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04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manufacture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制造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manufacturing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制造业的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05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move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转移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moved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已转移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06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add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增加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addition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附加 / 此外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07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few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很少的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fewer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比较级 adj.comp.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更少的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比较级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08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machine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机器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machines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复数名词 n.(pl.)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机器 (复数)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名词复数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09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necessary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必要的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unnecessary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不必要的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 / 否定前缀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10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employment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就业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unemployment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失业 (率)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 / 否定前缀</w:t>
            </w:r>
          </w:p>
        </w:tc>
      </w:tr>
    </w:tbl>
    <w:p>
      <w:pPr>
        <w:pageBreakBefore/>
        <w:tabs>
          <w:tab w:pos="9865" w:val="right"/>
        </w:tabs>
        <w:spacing w:before="0" w:after="60"/>
      </w:pPr>
      <w:r>
        <w:rPr>
          <w:rFonts w:ascii="Microsoft YaHei" w:hAnsi="Microsoft YaHei" w:eastAsia="Microsoft YaHei"/>
          <w:b/>
          <w:color w:val="A8432C"/>
          <w:sz w:val="17"/>
        </w:rPr>
        <w:t>2015年4月  ·  第41~50题</w:t>
      </w:r>
      <w:r>
        <w:rPr>
          <w:rFonts w:ascii="Consolas" w:hAnsi="Consolas" w:eastAsia="Microsoft YaHei"/>
          <w:b w:val="0"/>
          <w:color w:val="857B6C"/>
          <w:sz w:val="16"/>
        </w:rPr>
        <w:tab/>
        <w:t>NO. 04 / 26</w:t>
      </w:r>
    </w:p>
    <w:p>
      <w:pPr>
        <w:pStyle w:val="Heading1"/>
        <w:keepNext/>
        <w:spacing w:before="0" w:after="40" w:line="240" w:lineRule="auto"/>
      </w:pPr>
      <w:r>
        <w:rPr>
          <w:rFonts w:ascii="Georgia" w:hAnsi="Georgia" w:eastAsia="SimSun"/>
          <w:b/>
          <w:color w:val="211F1B"/>
          <w:sz w:val="48"/>
        </w:rPr>
        <w:t>Voice and Text Chatting</w:t>
      </w:r>
    </w:p>
    <w:p>
      <w:pPr>
        <w:keepNext/>
        <w:spacing w:after="60"/>
      </w:pPr>
      <w:r>
        <w:rPr>
          <w:rFonts w:ascii="Microsoft YaHei" w:hAnsi="Microsoft YaHei" w:eastAsia="Microsoft YaHei"/>
          <w:b w:val="0"/>
          <w:color w:val="857B6C"/>
          <w:sz w:val="20"/>
        </w:rPr>
        <w:t>语音与文本聊天  ·  完形补文词汇对照  ·  共 10 个考点</w:t>
      </w:r>
    </w:p>
    <w:p>
      <w:pPr>
        <w:keepNext/>
        <w:spacing w:before="0" w:after="80"/>
        <w:pBdr>
          <w:bottom w:val="single" w:sz="8" w:space="4" w:color="A8432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865" w:type="dxa"/>
        <w:tblBorders>
          <w:top w:val="single" w:sz="4" w:space="0" w:color="E3DAC8"/>
          <w:left w:val="nil"/>
          <w:bottom w:val="single" w:sz="4" w:space="0" w:color="E3DAC8"/>
          <w:right w:val="nil"/>
          <w:insideH w:val="single" w:sz="4" w:space="0" w:color="E3DAC8"/>
          <w:insideV w:val="nil"/>
        </w:tblBorders>
      </w:tblPr>
      <w:tblGrid>
        <w:gridCol w:w="567"/>
        <w:gridCol w:w="3742"/>
        <w:gridCol w:w="3742"/>
        <w:gridCol w:w="1814"/>
      </w:tblGrid>
      <w:tr>
        <w:trPr>
          <w:trHeight w:val="510" w:hRule="atLeast"/>
          <w:tblHeader w:val="true"/>
          <w:cantSplit/>
        </w:trPr>
        <w:tc>
          <w:tcPr>
            <w:tcW w:type="dxa" w:w="567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#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原词 · 词性 · 释义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答案 · 词性 · 释义</w:t>
            </w:r>
          </w:p>
        </w:tc>
        <w:tc>
          <w:tcPr>
            <w:tcW w:type="dxa" w:w="1814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01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learner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学习者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learners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复数名词 n.(pl.)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语言学习者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名词复数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02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able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能够的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enable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使能够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动词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03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culture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文化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cultures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复数名词 n.(pl.)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文化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名词复数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04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give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给予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given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被给予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05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real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真实的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really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真正地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06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include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包括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including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介词/现在分词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包括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现在分词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07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care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动词/名词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小心/关心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careful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小心的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08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final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最终的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Finally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最后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09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education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教育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educational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有教育意义的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10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do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做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doing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动名词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做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动名词</w:t>
            </w:r>
          </w:p>
        </w:tc>
      </w:tr>
    </w:tbl>
    <w:p>
      <w:pPr>
        <w:pageBreakBefore/>
        <w:tabs>
          <w:tab w:pos="9865" w:val="right"/>
        </w:tabs>
        <w:spacing w:before="0" w:after="60"/>
      </w:pPr>
      <w:r>
        <w:rPr>
          <w:rFonts w:ascii="Microsoft YaHei" w:hAnsi="Microsoft YaHei" w:eastAsia="Microsoft YaHei"/>
          <w:b/>
          <w:color w:val="A8432C"/>
          <w:sz w:val="17"/>
        </w:rPr>
        <w:t>2015年10月  ·  第41~50题</w:t>
      </w:r>
      <w:r>
        <w:rPr>
          <w:rFonts w:ascii="Consolas" w:hAnsi="Consolas" w:eastAsia="Microsoft YaHei"/>
          <w:b w:val="0"/>
          <w:color w:val="857B6C"/>
          <w:sz w:val="16"/>
        </w:rPr>
        <w:tab/>
        <w:t>NO. 05 / 26</w:t>
      </w:r>
    </w:p>
    <w:p>
      <w:pPr>
        <w:pStyle w:val="Heading1"/>
        <w:keepNext/>
        <w:spacing w:before="0" w:after="40" w:line="240" w:lineRule="auto"/>
      </w:pPr>
      <w:r>
        <w:rPr>
          <w:rFonts w:ascii="Georgia" w:hAnsi="Georgia" w:eastAsia="SimSun"/>
          <w:b/>
          <w:color w:val="211F1B"/>
          <w:sz w:val="48"/>
        </w:rPr>
        <w:t>Be Grateful</w:t>
      </w:r>
    </w:p>
    <w:p>
      <w:pPr>
        <w:keepNext/>
        <w:spacing w:after="60"/>
      </w:pPr>
      <w:r>
        <w:rPr>
          <w:rFonts w:ascii="Microsoft YaHei" w:hAnsi="Microsoft YaHei" w:eastAsia="Microsoft YaHei"/>
          <w:b w:val="0"/>
          <w:color w:val="857B6C"/>
          <w:sz w:val="20"/>
        </w:rPr>
        <w:t>心怀感恩  ·  完形补文词汇对照  ·  共 10 个考点</w:t>
      </w:r>
    </w:p>
    <w:p>
      <w:pPr>
        <w:keepNext/>
        <w:spacing w:before="0" w:after="80"/>
        <w:pBdr>
          <w:bottom w:val="single" w:sz="8" w:space="4" w:color="A8432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865" w:type="dxa"/>
        <w:tblBorders>
          <w:top w:val="single" w:sz="4" w:space="0" w:color="E3DAC8"/>
          <w:left w:val="nil"/>
          <w:bottom w:val="single" w:sz="4" w:space="0" w:color="E3DAC8"/>
          <w:right w:val="nil"/>
          <w:insideH w:val="single" w:sz="4" w:space="0" w:color="E3DAC8"/>
          <w:insideV w:val="nil"/>
        </w:tblBorders>
      </w:tblPr>
      <w:tblGrid>
        <w:gridCol w:w="567"/>
        <w:gridCol w:w="3742"/>
        <w:gridCol w:w="3742"/>
        <w:gridCol w:w="1814"/>
      </w:tblGrid>
      <w:tr>
        <w:trPr>
          <w:trHeight w:val="510" w:hRule="atLeast"/>
          <w:tblHeader w:val="true"/>
          <w:cantSplit/>
        </w:trPr>
        <w:tc>
          <w:tcPr>
            <w:tcW w:type="dxa" w:w="567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#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原词 · 词性 · 释义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答案 · 词性 · 释义</w:t>
            </w:r>
          </w:p>
        </w:tc>
        <w:tc>
          <w:tcPr>
            <w:tcW w:type="dxa" w:w="1814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01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have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有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had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有过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02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work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工作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working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动名词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在工作中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动名词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03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different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不同的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difference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影响 / 差别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04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real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真实的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really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真正地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05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amaze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使惊奇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amazing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令人惊叹的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06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help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帮助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helps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动词三单 v.三单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有助于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第三人称单数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07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colleague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同事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colleagues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复数名词 n.(pl.)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同事们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名词复数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08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thank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动词/名词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感谢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thankful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感激的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09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grateful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感恩的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gratefully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感恩地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10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happy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快乐的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happier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比较级 adj.comp.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更快乐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比较级</w:t>
            </w:r>
          </w:p>
        </w:tc>
      </w:tr>
    </w:tbl>
    <w:p>
      <w:pPr>
        <w:pageBreakBefore/>
        <w:tabs>
          <w:tab w:pos="9865" w:val="right"/>
        </w:tabs>
        <w:spacing w:before="0" w:after="60"/>
      </w:pPr>
      <w:r>
        <w:rPr>
          <w:rFonts w:ascii="Microsoft YaHei" w:hAnsi="Microsoft YaHei" w:eastAsia="Microsoft YaHei"/>
          <w:b/>
          <w:color w:val="A8432C"/>
          <w:sz w:val="17"/>
        </w:rPr>
        <w:t>2016年4月  ·  第41~50题</w:t>
      </w:r>
      <w:r>
        <w:rPr>
          <w:rFonts w:ascii="Consolas" w:hAnsi="Consolas" w:eastAsia="Microsoft YaHei"/>
          <w:b w:val="0"/>
          <w:color w:val="857B6C"/>
          <w:sz w:val="16"/>
        </w:rPr>
        <w:tab/>
        <w:t>NO. 06 / 26</w:t>
      </w:r>
    </w:p>
    <w:p>
      <w:pPr>
        <w:pStyle w:val="Heading1"/>
        <w:keepNext/>
        <w:spacing w:before="0" w:after="40" w:line="240" w:lineRule="auto"/>
      </w:pPr>
      <w:r>
        <w:rPr>
          <w:rFonts w:ascii="Georgia" w:hAnsi="Georgia" w:eastAsia="SimSun"/>
          <w:b/>
          <w:color w:val="211F1B"/>
          <w:sz w:val="48"/>
        </w:rPr>
        <w:t>Silent Listening</w:t>
      </w:r>
    </w:p>
    <w:p>
      <w:pPr>
        <w:keepNext/>
        <w:spacing w:after="60"/>
      </w:pPr>
      <w:r>
        <w:rPr>
          <w:rFonts w:ascii="Microsoft YaHei" w:hAnsi="Microsoft YaHei" w:eastAsia="Microsoft YaHei"/>
          <w:b w:val="0"/>
          <w:color w:val="857B6C"/>
          <w:sz w:val="20"/>
        </w:rPr>
        <w:t>沉默的倾听  ·  完形补文词汇对照  ·  共 10 个考点</w:t>
      </w:r>
    </w:p>
    <w:p>
      <w:pPr>
        <w:keepNext/>
        <w:spacing w:before="0" w:after="80"/>
        <w:pBdr>
          <w:bottom w:val="single" w:sz="8" w:space="4" w:color="A8432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865" w:type="dxa"/>
        <w:tblBorders>
          <w:top w:val="single" w:sz="4" w:space="0" w:color="E3DAC8"/>
          <w:left w:val="nil"/>
          <w:bottom w:val="single" w:sz="4" w:space="0" w:color="E3DAC8"/>
          <w:right w:val="nil"/>
          <w:insideH w:val="single" w:sz="4" w:space="0" w:color="E3DAC8"/>
          <w:insideV w:val="nil"/>
        </w:tblBorders>
      </w:tblPr>
      <w:tblGrid>
        <w:gridCol w:w="567"/>
        <w:gridCol w:w="3742"/>
        <w:gridCol w:w="3742"/>
        <w:gridCol w:w="1814"/>
      </w:tblGrid>
      <w:tr>
        <w:trPr>
          <w:trHeight w:val="510" w:hRule="atLeast"/>
          <w:tblHeader w:val="true"/>
          <w:cantSplit/>
        </w:trPr>
        <w:tc>
          <w:tcPr>
            <w:tcW w:type="dxa" w:w="567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#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原词 · 词性 · 释义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答案 · 词性 · 释义</w:t>
            </w:r>
          </w:p>
        </w:tc>
        <w:tc>
          <w:tcPr>
            <w:tcW w:type="dxa" w:w="1814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01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treat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对待 / 处理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treatment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对待 / 处理方式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02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real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真实的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really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真正地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03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pleasant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愉快的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unpleasant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不愉快的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 / 否定前缀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04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lose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失去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loss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失去 / 损失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05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ask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询问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asked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被询问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06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surprise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动词/名词 v./n.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使惊讶 / 惊讶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surprising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令人惊讶的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07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annoy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使烦恼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annoying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令人烦恼的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08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respond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回应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responded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过去式 v-ed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回应了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过去式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09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decide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决定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decision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决定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10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listen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倾听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listener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倾听者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</w:tbl>
    <w:p>
      <w:pPr>
        <w:pageBreakBefore/>
        <w:tabs>
          <w:tab w:pos="9865" w:val="right"/>
        </w:tabs>
        <w:spacing w:before="0" w:after="60"/>
      </w:pPr>
      <w:r>
        <w:rPr>
          <w:rFonts w:ascii="Microsoft YaHei" w:hAnsi="Microsoft YaHei" w:eastAsia="Microsoft YaHei"/>
          <w:b/>
          <w:color w:val="A8432C"/>
          <w:sz w:val="17"/>
        </w:rPr>
        <w:t>2016年10月  ·  第41~50题</w:t>
      </w:r>
      <w:r>
        <w:rPr>
          <w:rFonts w:ascii="Consolas" w:hAnsi="Consolas" w:eastAsia="Microsoft YaHei"/>
          <w:b w:val="0"/>
          <w:color w:val="857B6C"/>
          <w:sz w:val="16"/>
        </w:rPr>
        <w:tab/>
        <w:t>NO. 07 / 26</w:t>
      </w:r>
    </w:p>
    <w:p>
      <w:pPr>
        <w:pStyle w:val="Heading1"/>
        <w:keepNext/>
        <w:spacing w:before="0" w:after="40" w:line="240" w:lineRule="auto"/>
      </w:pPr>
      <w:r>
        <w:rPr>
          <w:rFonts w:ascii="Georgia" w:hAnsi="Georgia" w:eastAsia="SimSun"/>
          <w:b/>
          <w:color w:val="211F1B"/>
          <w:sz w:val="48"/>
        </w:rPr>
        <w:t>Self-reliance</w:t>
      </w:r>
    </w:p>
    <w:p>
      <w:pPr>
        <w:keepNext/>
        <w:spacing w:after="60"/>
      </w:pPr>
      <w:r>
        <w:rPr>
          <w:rFonts w:ascii="Microsoft YaHei" w:hAnsi="Microsoft YaHei" w:eastAsia="Microsoft YaHei"/>
          <w:b w:val="0"/>
          <w:color w:val="857B6C"/>
          <w:sz w:val="20"/>
        </w:rPr>
        <w:t>自立  ·  完形补文词汇对照  ·  共 10 个考点</w:t>
      </w:r>
    </w:p>
    <w:p>
      <w:pPr>
        <w:keepNext/>
        <w:spacing w:before="0" w:after="80"/>
        <w:pBdr>
          <w:bottom w:val="single" w:sz="8" w:space="4" w:color="A8432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865" w:type="dxa"/>
        <w:tblBorders>
          <w:top w:val="single" w:sz="4" w:space="0" w:color="E3DAC8"/>
          <w:left w:val="nil"/>
          <w:bottom w:val="single" w:sz="4" w:space="0" w:color="E3DAC8"/>
          <w:right w:val="nil"/>
          <w:insideH w:val="single" w:sz="4" w:space="0" w:color="E3DAC8"/>
          <w:insideV w:val="nil"/>
        </w:tblBorders>
      </w:tblPr>
      <w:tblGrid>
        <w:gridCol w:w="567"/>
        <w:gridCol w:w="3742"/>
        <w:gridCol w:w="3742"/>
        <w:gridCol w:w="1814"/>
      </w:tblGrid>
      <w:tr>
        <w:trPr>
          <w:trHeight w:val="510" w:hRule="atLeast"/>
          <w:tblHeader w:val="true"/>
          <w:cantSplit/>
        </w:trPr>
        <w:tc>
          <w:tcPr>
            <w:tcW w:type="dxa" w:w="567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#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原词 · 词性 · 释义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答案 · 词性 · 释义</w:t>
            </w:r>
          </w:p>
        </w:tc>
        <w:tc>
          <w:tcPr>
            <w:tcW w:type="dxa" w:w="1814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01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fame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名声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famous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著名的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02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able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能够的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ability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能力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03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term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术语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terms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复数名词 n.(pl.)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术语 (复数)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名词复数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04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demonstrate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展示 / 证明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demonstrated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被展示 / 被证明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05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name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动词/名词 v./n.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命名 / 名字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named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名叫...的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06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extreme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极端的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extremely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极其地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07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find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寻找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finding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动名词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寻找 (坚持做)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动名词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08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sit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坐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sat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过去式 v-ed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坐 (了过去)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过去式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09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easy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容易的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uneasy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不安的 / 不自在的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 / 否定前缀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10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present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名词/动词 n./v.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在场 / 呈现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presence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在场 / 存在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</w:tbl>
    <w:p>
      <w:pPr>
        <w:pageBreakBefore/>
        <w:tabs>
          <w:tab w:pos="9865" w:val="right"/>
        </w:tabs>
        <w:spacing w:before="0" w:after="60"/>
      </w:pPr>
      <w:r>
        <w:rPr>
          <w:rFonts w:ascii="Microsoft YaHei" w:hAnsi="Microsoft YaHei" w:eastAsia="Microsoft YaHei"/>
          <w:b/>
          <w:color w:val="A8432C"/>
          <w:sz w:val="17"/>
        </w:rPr>
        <w:t>2017年4月  ·  第41~50题</w:t>
      </w:r>
      <w:r>
        <w:rPr>
          <w:rFonts w:ascii="Consolas" w:hAnsi="Consolas" w:eastAsia="Microsoft YaHei"/>
          <w:b w:val="0"/>
          <w:color w:val="857B6C"/>
          <w:sz w:val="16"/>
        </w:rPr>
        <w:tab/>
        <w:t>NO. 08 / 26</w:t>
      </w:r>
    </w:p>
    <w:p>
      <w:pPr>
        <w:pStyle w:val="Heading1"/>
        <w:keepNext/>
        <w:spacing w:before="0" w:after="40" w:line="240" w:lineRule="auto"/>
      </w:pPr>
      <w:r>
        <w:rPr>
          <w:rFonts w:ascii="Georgia" w:hAnsi="Georgia" w:eastAsia="SimSun"/>
          <w:b/>
          <w:color w:val="211F1B"/>
          <w:sz w:val="40"/>
        </w:rPr>
        <w:t>Don't Be Afraid of Making Mistakes</w:t>
      </w:r>
    </w:p>
    <w:p>
      <w:pPr>
        <w:keepNext/>
        <w:spacing w:after="60"/>
      </w:pPr>
      <w:r>
        <w:rPr>
          <w:rFonts w:ascii="Microsoft YaHei" w:hAnsi="Microsoft YaHei" w:eastAsia="Microsoft YaHei"/>
          <w:b w:val="0"/>
          <w:color w:val="857B6C"/>
          <w:sz w:val="20"/>
        </w:rPr>
        <w:t>不怕犯错  ·  完形补文词汇对照  ·  共 10 个考点</w:t>
      </w:r>
    </w:p>
    <w:p>
      <w:pPr>
        <w:keepNext/>
        <w:spacing w:before="0" w:after="80"/>
        <w:pBdr>
          <w:bottom w:val="single" w:sz="8" w:space="4" w:color="A8432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865" w:type="dxa"/>
        <w:tblBorders>
          <w:top w:val="single" w:sz="4" w:space="0" w:color="E3DAC8"/>
          <w:left w:val="nil"/>
          <w:bottom w:val="single" w:sz="4" w:space="0" w:color="E3DAC8"/>
          <w:right w:val="nil"/>
          <w:insideH w:val="single" w:sz="4" w:space="0" w:color="E3DAC8"/>
          <w:insideV w:val="nil"/>
        </w:tblBorders>
      </w:tblPr>
      <w:tblGrid>
        <w:gridCol w:w="567"/>
        <w:gridCol w:w="3742"/>
        <w:gridCol w:w="3742"/>
        <w:gridCol w:w="1814"/>
      </w:tblGrid>
      <w:tr>
        <w:trPr>
          <w:trHeight w:val="510" w:hRule="atLeast"/>
          <w:tblHeader w:val="true"/>
          <w:cantSplit/>
        </w:trPr>
        <w:tc>
          <w:tcPr>
            <w:tcW w:type="dxa" w:w="567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#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原词 · 词性 · 释义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答案 · 词性 · 释义</w:t>
            </w:r>
          </w:p>
        </w:tc>
        <w:tc>
          <w:tcPr>
            <w:tcW w:type="dxa" w:w="1814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01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blame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责备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blamed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被责备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02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actual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实际的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actually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实际上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03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hear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听见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heard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听说过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04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nature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自然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natural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自然的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05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consider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认为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considered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被认为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06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advantage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优势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advantages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复数名词 n.(pl.)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益处 / 优势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名词复数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07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correct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正确的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incorrect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不正确的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 / 否定前缀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08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go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去 / 走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went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过去式 v-ed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去了 / 走了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过去式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09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spirit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精神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spirits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复数名词 n.(pl.)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情绪 / 精神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名词复数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10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wise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明智的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wisely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明智地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</w:tbl>
    <w:p>
      <w:pPr>
        <w:pageBreakBefore/>
        <w:tabs>
          <w:tab w:pos="9865" w:val="right"/>
        </w:tabs>
        <w:spacing w:before="0" w:after="60"/>
      </w:pPr>
      <w:r>
        <w:rPr>
          <w:rFonts w:ascii="Microsoft YaHei" w:hAnsi="Microsoft YaHei" w:eastAsia="Microsoft YaHei"/>
          <w:b/>
          <w:color w:val="A8432C"/>
          <w:sz w:val="17"/>
        </w:rPr>
        <w:t>2017年10月  ·  第41~50题</w:t>
      </w:r>
      <w:r>
        <w:rPr>
          <w:rFonts w:ascii="Consolas" w:hAnsi="Consolas" w:eastAsia="Microsoft YaHei"/>
          <w:b w:val="0"/>
          <w:color w:val="857B6C"/>
          <w:sz w:val="16"/>
        </w:rPr>
        <w:tab/>
        <w:t>NO. 09 / 26</w:t>
      </w:r>
    </w:p>
    <w:p>
      <w:pPr>
        <w:pStyle w:val="Heading1"/>
        <w:keepNext/>
        <w:spacing w:before="0" w:after="40" w:line="240" w:lineRule="auto"/>
      </w:pPr>
      <w:r>
        <w:rPr>
          <w:rFonts w:ascii="Georgia" w:hAnsi="Georgia" w:eastAsia="SimSun"/>
          <w:b/>
          <w:color w:val="211F1B"/>
          <w:sz w:val="48"/>
        </w:rPr>
        <w:t>Bats</w:t>
      </w:r>
    </w:p>
    <w:p>
      <w:pPr>
        <w:keepNext/>
        <w:spacing w:after="60"/>
      </w:pPr>
      <w:r>
        <w:rPr>
          <w:rFonts w:ascii="Microsoft YaHei" w:hAnsi="Microsoft YaHei" w:eastAsia="Microsoft YaHei"/>
          <w:b w:val="0"/>
          <w:color w:val="857B6C"/>
          <w:sz w:val="20"/>
        </w:rPr>
        <w:t>蝙蝠  ·  完形补文词汇对照  ·  共 10 个考点</w:t>
      </w:r>
    </w:p>
    <w:p>
      <w:pPr>
        <w:keepNext/>
        <w:spacing w:before="0" w:after="80"/>
        <w:pBdr>
          <w:bottom w:val="single" w:sz="8" w:space="4" w:color="A8432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865" w:type="dxa"/>
        <w:tblBorders>
          <w:top w:val="single" w:sz="4" w:space="0" w:color="E3DAC8"/>
          <w:left w:val="nil"/>
          <w:bottom w:val="single" w:sz="4" w:space="0" w:color="E3DAC8"/>
          <w:right w:val="nil"/>
          <w:insideH w:val="single" w:sz="4" w:space="0" w:color="E3DAC8"/>
          <w:insideV w:val="nil"/>
        </w:tblBorders>
      </w:tblPr>
      <w:tblGrid>
        <w:gridCol w:w="567"/>
        <w:gridCol w:w="3742"/>
        <w:gridCol w:w="3742"/>
        <w:gridCol w:w="1814"/>
      </w:tblGrid>
      <w:tr>
        <w:trPr>
          <w:trHeight w:val="510" w:hRule="atLeast"/>
          <w:tblHeader w:val="true"/>
          <w:cantSplit/>
        </w:trPr>
        <w:tc>
          <w:tcPr>
            <w:tcW w:type="dxa" w:w="567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#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原词 · 词性 · 释义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答案 · 词性 · 释义</w:t>
            </w:r>
          </w:p>
        </w:tc>
        <w:tc>
          <w:tcPr>
            <w:tcW w:type="dxa" w:w="1814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01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show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显示 / 表明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showed / shown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已显示 / 已表明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 / 多答案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02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provide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提供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provides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动词三单 v.三单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提供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第三人称单数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03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live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生活 / 活着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living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有生命的 / 活的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04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baby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婴儿 / 幼崽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babies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复数名词 n.(pl.)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幼崽 (复数)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名词复数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05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safe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安全的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safety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安全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06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threaten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威胁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threatened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受到威胁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07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suit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适合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suitable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合适的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08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help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/ 名词 v./n.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帮助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helpful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有帮助的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09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near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介词 / 形容词 prep./adj.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接近 / 近的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nearly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将近 / 几乎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10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survive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生存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survival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生存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</w:tbl>
    <w:p>
      <w:pPr>
        <w:pageBreakBefore/>
        <w:tabs>
          <w:tab w:pos="9865" w:val="right"/>
        </w:tabs>
        <w:spacing w:before="0" w:after="60"/>
      </w:pPr>
      <w:r>
        <w:rPr>
          <w:rFonts w:ascii="Microsoft YaHei" w:hAnsi="Microsoft YaHei" w:eastAsia="Microsoft YaHei"/>
          <w:b/>
          <w:color w:val="A8432C"/>
          <w:sz w:val="17"/>
        </w:rPr>
        <w:t>2018年4月  ·  第41~50题</w:t>
      </w:r>
      <w:r>
        <w:rPr>
          <w:rFonts w:ascii="Consolas" w:hAnsi="Consolas" w:eastAsia="Microsoft YaHei"/>
          <w:b w:val="0"/>
          <w:color w:val="857B6C"/>
          <w:sz w:val="16"/>
        </w:rPr>
        <w:tab/>
        <w:t>NO. 10 / 26</w:t>
      </w:r>
    </w:p>
    <w:p>
      <w:pPr>
        <w:pStyle w:val="Heading1"/>
        <w:keepNext/>
        <w:spacing w:before="0" w:after="40" w:line="240" w:lineRule="auto"/>
      </w:pPr>
      <w:r>
        <w:rPr>
          <w:rFonts w:ascii="Georgia" w:hAnsi="Georgia" w:eastAsia="SimSun"/>
          <w:b/>
          <w:color w:val="211F1B"/>
          <w:sz w:val="48"/>
        </w:rPr>
        <w:t>Workplace English Learning</w:t>
      </w:r>
    </w:p>
    <w:p>
      <w:pPr>
        <w:keepNext/>
        <w:spacing w:after="60"/>
      </w:pPr>
      <w:r>
        <w:rPr>
          <w:rFonts w:ascii="Microsoft YaHei" w:hAnsi="Microsoft YaHei" w:eastAsia="Microsoft YaHei"/>
          <w:b w:val="0"/>
          <w:color w:val="857B6C"/>
          <w:sz w:val="20"/>
        </w:rPr>
        <w:t>职场英语学习  ·  完形补文词汇对照  ·  共 10 个考点</w:t>
      </w:r>
    </w:p>
    <w:p>
      <w:pPr>
        <w:keepNext/>
        <w:spacing w:before="0" w:after="80"/>
        <w:pBdr>
          <w:bottom w:val="single" w:sz="8" w:space="4" w:color="A8432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865" w:type="dxa"/>
        <w:tblBorders>
          <w:top w:val="single" w:sz="4" w:space="0" w:color="E3DAC8"/>
          <w:left w:val="nil"/>
          <w:bottom w:val="single" w:sz="4" w:space="0" w:color="E3DAC8"/>
          <w:right w:val="nil"/>
          <w:insideH w:val="single" w:sz="4" w:space="0" w:color="E3DAC8"/>
          <w:insideV w:val="nil"/>
        </w:tblBorders>
      </w:tblPr>
      <w:tblGrid>
        <w:gridCol w:w="567"/>
        <w:gridCol w:w="3742"/>
        <w:gridCol w:w="3742"/>
        <w:gridCol w:w="1814"/>
      </w:tblGrid>
      <w:tr>
        <w:trPr>
          <w:trHeight w:val="510" w:hRule="atLeast"/>
          <w:tblHeader w:val="true"/>
          <w:cantSplit/>
        </w:trPr>
        <w:tc>
          <w:tcPr>
            <w:tcW w:type="dxa" w:w="567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#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原词 · 词性 · 释义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答案 · 词性 · 释义</w:t>
            </w:r>
          </w:p>
        </w:tc>
        <w:tc>
          <w:tcPr>
            <w:tcW w:type="dxa" w:w="1814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01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use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使用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used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被使用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02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help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动词/名词 v./n.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帮助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helpful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有帮助的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03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career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职业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careers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复数名词 n.(pl.)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职业生涯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名词复数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04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work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工作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working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现在分词 / 动名词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在工作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动名词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05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effective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有效的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effectively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有效地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06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value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价值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valuable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有价值的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07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know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知道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knowing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动名词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知道 / 懂得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动名词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08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different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不同的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difference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影响 / 差别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09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profession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职业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professional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专业的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10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supplier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供应商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suppliers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复数名词 n.(pl.)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供应商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名词复数</w:t>
            </w:r>
          </w:p>
        </w:tc>
      </w:tr>
    </w:tbl>
    <w:p>
      <w:pPr>
        <w:pageBreakBefore/>
        <w:tabs>
          <w:tab w:pos="9865" w:val="right"/>
        </w:tabs>
        <w:spacing w:before="0" w:after="60"/>
      </w:pPr>
      <w:r>
        <w:rPr>
          <w:rFonts w:ascii="Microsoft YaHei" w:hAnsi="Microsoft YaHei" w:eastAsia="Microsoft YaHei"/>
          <w:b/>
          <w:color w:val="A8432C"/>
          <w:sz w:val="17"/>
        </w:rPr>
        <w:t>2018年10月  ·  第41~50题</w:t>
      </w:r>
      <w:r>
        <w:rPr>
          <w:rFonts w:ascii="Consolas" w:hAnsi="Consolas" w:eastAsia="Microsoft YaHei"/>
          <w:b w:val="0"/>
          <w:color w:val="857B6C"/>
          <w:sz w:val="16"/>
        </w:rPr>
        <w:tab/>
        <w:t>NO. 11 / 26</w:t>
      </w:r>
    </w:p>
    <w:p>
      <w:pPr>
        <w:pStyle w:val="Heading1"/>
        <w:keepNext/>
        <w:spacing w:before="0" w:after="40" w:line="240" w:lineRule="auto"/>
      </w:pPr>
      <w:r>
        <w:rPr>
          <w:rFonts w:ascii="Georgia" w:hAnsi="Georgia" w:eastAsia="SimSun"/>
          <w:b/>
          <w:color w:val="211F1B"/>
          <w:sz w:val="48"/>
        </w:rPr>
        <w:t>Keeping Friendship Alive</w:t>
      </w:r>
    </w:p>
    <w:p>
      <w:pPr>
        <w:keepNext/>
        <w:spacing w:after="60"/>
      </w:pPr>
      <w:r>
        <w:rPr>
          <w:rFonts w:ascii="Microsoft YaHei" w:hAnsi="Microsoft YaHei" w:eastAsia="Microsoft YaHei"/>
          <w:b w:val="0"/>
          <w:color w:val="857B6C"/>
          <w:sz w:val="20"/>
        </w:rPr>
        <w:t>让友谊长存  ·  完形补文词汇对照  ·  共 10 个考点</w:t>
      </w:r>
    </w:p>
    <w:p>
      <w:pPr>
        <w:keepNext/>
        <w:spacing w:before="0" w:after="80"/>
        <w:pBdr>
          <w:bottom w:val="single" w:sz="8" w:space="4" w:color="A8432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865" w:type="dxa"/>
        <w:tblBorders>
          <w:top w:val="single" w:sz="4" w:space="0" w:color="E3DAC8"/>
          <w:left w:val="nil"/>
          <w:bottom w:val="single" w:sz="4" w:space="0" w:color="E3DAC8"/>
          <w:right w:val="nil"/>
          <w:insideH w:val="single" w:sz="4" w:space="0" w:color="E3DAC8"/>
          <w:insideV w:val="nil"/>
        </w:tblBorders>
      </w:tblPr>
      <w:tblGrid>
        <w:gridCol w:w="567"/>
        <w:gridCol w:w="3742"/>
        <w:gridCol w:w="3742"/>
        <w:gridCol w:w="1814"/>
      </w:tblGrid>
      <w:tr>
        <w:trPr>
          <w:trHeight w:val="510" w:hRule="atLeast"/>
          <w:tblHeader w:val="true"/>
          <w:cantSplit/>
        </w:trPr>
        <w:tc>
          <w:tcPr>
            <w:tcW w:type="dxa" w:w="567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#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原词 · 词性 · 释义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答案 · 词性 · 释义</w:t>
            </w:r>
          </w:p>
        </w:tc>
        <w:tc>
          <w:tcPr>
            <w:tcW w:type="dxa" w:w="1814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01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comfort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舒适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comfortable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舒适的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02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familiar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熟悉的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familiarity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熟悉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03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renew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更新 / 焕新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renewed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更新的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04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health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健康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healthy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健康的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05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probable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可能的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Probably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很可能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06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call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打电话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called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打过电话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07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be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是 / 存在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being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现在分词 v-ing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被……时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现在分词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08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go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去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going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现在分词 v-ing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打算 / 将要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现在分词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09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virtue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美德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virtues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复数名词 n.(pl.)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美德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名词复数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10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honest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诚实的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honesty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诚实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</w:tbl>
    <w:p>
      <w:pPr>
        <w:pageBreakBefore/>
        <w:tabs>
          <w:tab w:pos="9865" w:val="right"/>
        </w:tabs>
        <w:spacing w:before="0" w:after="60"/>
      </w:pPr>
      <w:r>
        <w:rPr>
          <w:rFonts w:ascii="Microsoft YaHei" w:hAnsi="Microsoft YaHei" w:eastAsia="Microsoft YaHei"/>
          <w:b/>
          <w:color w:val="A8432C"/>
          <w:sz w:val="17"/>
        </w:rPr>
        <w:t>2019年4月  ·  第41~50题</w:t>
      </w:r>
      <w:r>
        <w:rPr>
          <w:rFonts w:ascii="Consolas" w:hAnsi="Consolas" w:eastAsia="Microsoft YaHei"/>
          <w:b w:val="0"/>
          <w:color w:val="857B6C"/>
          <w:sz w:val="16"/>
        </w:rPr>
        <w:tab/>
        <w:t>NO. 12 / 26</w:t>
      </w:r>
    </w:p>
    <w:p>
      <w:pPr>
        <w:pStyle w:val="Heading1"/>
        <w:keepNext/>
        <w:spacing w:before="0" w:after="40" w:line="240" w:lineRule="auto"/>
      </w:pPr>
      <w:r>
        <w:rPr>
          <w:rFonts w:ascii="Georgia" w:hAnsi="Georgia" w:eastAsia="SimSun"/>
          <w:b/>
          <w:color w:val="211F1B"/>
          <w:sz w:val="48"/>
        </w:rPr>
        <w:t>Student Loans</w:t>
      </w:r>
    </w:p>
    <w:p>
      <w:pPr>
        <w:keepNext/>
        <w:spacing w:after="60"/>
      </w:pPr>
      <w:r>
        <w:rPr>
          <w:rFonts w:ascii="Microsoft YaHei" w:hAnsi="Microsoft YaHei" w:eastAsia="Microsoft YaHei"/>
          <w:b w:val="0"/>
          <w:color w:val="857B6C"/>
          <w:sz w:val="20"/>
        </w:rPr>
        <w:t>学生贷款  ·  完形补文词汇对照  ·  共 10 个考点</w:t>
      </w:r>
    </w:p>
    <w:p>
      <w:pPr>
        <w:keepNext/>
        <w:spacing w:before="0" w:after="80"/>
        <w:pBdr>
          <w:bottom w:val="single" w:sz="8" w:space="4" w:color="A8432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865" w:type="dxa"/>
        <w:tblBorders>
          <w:top w:val="single" w:sz="4" w:space="0" w:color="E3DAC8"/>
          <w:left w:val="nil"/>
          <w:bottom w:val="single" w:sz="4" w:space="0" w:color="E3DAC8"/>
          <w:right w:val="nil"/>
          <w:insideH w:val="single" w:sz="4" w:space="0" w:color="E3DAC8"/>
          <w:insideV w:val="nil"/>
        </w:tblBorders>
      </w:tblPr>
      <w:tblGrid>
        <w:gridCol w:w="567"/>
        <w:gridCol w:w="3742"/>
        <w:gridCol w:w="3742"/>
        <w:gridCol w:w="1814"/>
      </w:tblGrid>
      <w:tr>
        <w:trPr>
          <w:trHeight w:val="510" w:hRule="atLeast"/>
          <w:tblHeader w:val="true"/>
          <w:cantSplit/>
        </w:trPr>
        <w:tc>
          <w:tcPr>
            <w:tcW w:type="dxa" w:w="567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#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原词 · 词性 · 释义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答案 · 词性 · 释义</w:t>
            </w:r>
          </w:p>
        </w:tc>
        <w:tc>
          <w:tcPr>
            <w:tcW w:type="dxa" w:w="1814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01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important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重要的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importance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重要性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02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impact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动词/名词 v./n.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影响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impacting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现在分词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影响 (积极影响)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现在分词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03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qualify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使具备资格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qualified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合格的 / 有资格的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04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finance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财政 / 资金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financial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财政的 / 金融的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05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bank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银行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banks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复数名词 n.(pl.)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银行 (复数)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名词复数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06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excessive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过度的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excessively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过度地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07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compare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比较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comparison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比较 / 相比之下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08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require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要求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required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被要求的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09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educate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教育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educating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动名词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教育 (从事教育)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动名词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10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receive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收到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received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被收到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</w:tbl>
    <w:p>
      <w:pPr>
        <w:pageBreakBefore/>
        <w:tabs>
          <w:tab w:pos="9865" w:val="right"/>
        </w:tabs>
        <w:spacing w:before="0" w:after="60"/>
      </w:pPr>
      <w:r>
        <w:rPr>
          <w:rFonts w:ascii="Microsoft YaHei" w:hAnsi="Microsoft YaHei" w:eastAsia="Microsoft YaHei"/>
          <w:b/>
          <w:color w:val="A8432C"/>
          <w:sz w:val="17"/>
        </w:rPr>
        <w:t>2019年10月  ·  第41~50题</w:t>
      </w:r>
      <w:r>
        <w:rPr>
          <w:rFonts w:ascii="Consolas" w:hAnsi="Consolas" w:eastAsia="Microsoft YaHei"/>
          <w:b w:val="0"/>
          <w:color w:val="857B6C"/>
          <w:sz w:val="16"/>
        </w:rPr>
        <w:tab/>
        <w:t>NO. 13 / 26</w:t>
      </w:r>
    </w:p>
    <w:p>
      <w:pPr>
        <w:pStyle w:val="Heading1"/>
        <w:keepNext/>
        <w:spacing w:before="0" w:after="40" w:line="240" w:lineRule="auto"/>
      </w:pPr>
      <w:r>
        <w:rPr>
          <w:rFonts w:ascii="Georgia" w:hAnsi="Georgia" w:eastAsia="SimSun"/>
          <w:b/>
          <w:color w:val="211F1B"/>
          <w:sz w:val="48"/>
        </w:rPr>
        <w:t>Learning From Mistakes</w:t>
      </w:r>
    </w:p>
    <w:p>
      <w:pPr>
        <w:keepNext/>
        <w:spacing w:after="60"/>
      </w:pPr>
      <w:r>
        <w:rPr>
          <w:rFonts w:ascii="Microsoft YaHei" w:hAnsi="Microsoft YaHei" w:eastAsia="Microsoft YaHei"/>
          <w:b w:val="0"/>
          <w:color w:val="857B6C"/>
          <w:sz w:val="20"/>
        </w:rPr>
        <w:t>从错误中学习  ·  完形补文词汇对照  ·  共 11 个考点</w:t>
      </w:r>
    </w:p>
    <w:p>
      <w:pPr>
        <w:keepNext/>
        <w:spacing w:before="0" w:after="80"/>
        <w:pBdr>
          <w:bottom w:val="single" w:sz="8" w:space="4" w:color="A8432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865" w:type="dxa"/>
        <w:tblBorders>
          <w:top w:val="single" w:sz="4" w:space="0" w:color="E3DAC8"/>
          <w:left w:val="nil"/>
          <w:bottom w:val="single" w:sz="4" w:space="0" w:color="E3DAC8"/>
          <w:right w:val="nil"/>
          <w:insideH w:val="single" w:sz="4" w:space="0" w:color="E3DAC8"/>
          <w:insideV w:val="nil"/>
        </w:tblBorders>
      </w:tblPr>
      <w:tblGrid>
        <w:gridCol w:w="567"/>
        <w:gridCol w:w="3742"/>
        <w:gridCol w:w="3742"/>
        <w:gridCol w:w="1814"/>
      </w:tblGrid>
      <w:tr>
        <w:trPr>
          <w:trHeight w:val="510" w:hRule="atLeast"/>
          <w:tblHeader w:val="true"/>
          <w:cantSplit/>
        </w:trPr>
        <w:tc>
          <w:tcPr>
            <w:tcW w:type="dxa" w:w="567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#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原词 · 词性 · 释义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答案 · 词性 · 释义</w:t>
            </w:r>
          </w:p>
        </w:tc>
        <w:tc>
          <w:tcPr>
            <w:tcW w:type="dxa" w:w="1814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变化</w:t>
            </w:r>
          </w:p>
        </w:tc>
      </w:tr>
      <w:tr>
        <w:trPr>
          <w:trHeight w:val="964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01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mistake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错误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mistakes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复数 n.(pl.)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错误 (复数)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名词复数</w:t>
            </w:r>
          </w:p>
        </w:tc>
      </w:tr>
      <w:tr>
        <w:trPr>
          <w:trHeight w:val="964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02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blame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责备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blamed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被责备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64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03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belonging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所有物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belongings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复数 n.(pl.)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所有物 (财物)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名词复数</w:t>
            </w:r>
          </w:p>
        </w:tc>
      </w:tr>
      <w:tr>
        <w:trPr>
          <w:trHeight w:val="964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04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possible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可能的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impossible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不可能的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 / 否定前缀</w:t>
            </w:r>
          </w:p>
        </w:tc>
      </w:tr>
      <w:tr>
        <w:trPr>
          <w:trHeight w:val="964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05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hear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听见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heard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听说过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64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06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nature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自然 / 天性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natural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自然的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64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07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probable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很可能的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probably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很可能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  <w:tr>
        <w:trPr>
          <w:trHeight w:val="964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08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correct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正确的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incorrect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不正确的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 / 否定前缀</w:t>
            </w:r>
          </w:p>
        </w:tc>
      </w:tr>
      <w:tr>
        <w:trPr>
          <w:trHeight w:val="964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09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success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成功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successful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成功的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64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10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wise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明智的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wisely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明智地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  <w:tr>
        <w:trPr>
          <w:trHeight w:val="964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11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try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尝试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trying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动名词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尝试 (努力)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动名词</w:t>
            </w:r>
          </w:p>
        </w:tc>
      </w:tr>
    </w:tbl>
    <w:p>
      <w:pPr>
        <w:pageBreakBefore/>
        <w:tabs>
          <w:tab w:pos="9865" w:val="right"/>
        </w:tabs>
        <w:spacing w:before="0" w:after="60"/>
      </w:pPr>
      <w:r>
        <w:rPr>
          <w:rFonts w:ascii="Microsoft YaHei" w:hAnsi="Microsoft YaHei" w:eastAsia="Microsoft YaHei"/>
          <w:b/>
          <w:color w:val="A8432C"/>
          <w:sz w:val="17"/>
        </w:rPr>
        <w:t>2020年4月  ·  第41~50题</w:t>
      </w:r>
      <w:r>
        <w:rPr>
          <w:rFonts w:ascii="Consolas" w:hAnsi="Consolas" w:eastAsia="Microsoft YaHei"/>
          <w:b w:val="0"/>
          <w:color w:val="857B6C"/>
          <w:sz w:val="16"/>
        </w:rPr>
        <w:tab/>
        <w:t>NO. 14 / 26</w:t>
      </w:r>
    </w:p>
    <w:p>
      <w:pPr>
        <w:pStyle w:val="Heading1"/>
        <w:keepNext/>
        <w:spacing w:before="0" w:after="40" w:line="240" w:lineRule="auto"/>
      </w:pPr>
      <w:r>
        <w:rPr>
          <w:rFonts w:ascii="Georgia" w:hAnsi="Georgia" w:eastAsia="SimSun"/>
          <w:b/>
          <w:color w:val="211F1B"/>
          <w:sz w:val="48"/>
        </w:rPr>
        <w:t>Learning From Mistakes</w:t>
      </w:r>
    </w:p>
    <w:p>
      <w:pPr>
        <w:keepNext/>
        <w:spacing w:after="60"/>
      </w:pPr>
      <w:r>
        <w:rPr>
          <w:rFonts w:ascii="Microsoft YaHei" w:hAnsi="Microsoft YaHei" w:eastAsia="Microsoft YaHei"/>
          <w:b w:val="0"/>
          <w:color w:val="857B6C"/>
          <w:sz w:val="20"/>
        </w:rPr>
        <w:t>从错误中学习  ·  完形补文词汇对照  ·  共 10 个考点</w:t>
      </w:r>
    </w:p>
    <w:p>
      <w:pPr>
        <w:keepNext/>
        <w:spacing w:before="0" w:after="80"/>
        <w:pBdr>
          <w:bottom w:val="single" w:sz="8" w:space="4" w:color="A8432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865" w:type="dxa"/>
        <w:tblBorders>
          <w:top w:val="single" w:sz="4" w:space="0" w:color="E3DAC8"/>
          <w:left w:val="nil"/>
          <w:bottom w:val="single" w:sz="4" w:space="0" w:color="E3DAC8"/>
          <w:right w:val="nil"/>
          <w:insideH w:val="single" w:sz="4" w:space="0" w:color="E3DAC8"/>
          <w:insideV w:val="nil"/>
        </w:tblBorders>
      </w:tblPr>
      <w:tblGrid>
        <w:gridCol w:w="567"/>
        <w:gridCol w:w="3742"/>
        <w:gridCol w:w="3742"/>
        <w:gridCol w:w="1814"/>
      </w:tblGrid>
      <w:tr>
        <w:trPr>
          <w:trHeight w:val="510" w:hRule="atLeast"/>
          <w:tblHeader w:val="true"/>
          <w:cantSplit/>
        </w:trPr>
        <w:tc>
          <w:tcPr>
            <w:tcW w:type="dxa" w:w="567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#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原词 · 词性 · 释义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答案 · 词性 · 释义</w:t>
            </w:r>
          </w:p>
        </w:tc>
        <w:tc>
          <w:tcPr>
            <w:tcW w:type="dxa" w:w="1814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01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blame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责备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blamed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被责备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02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belonging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归属 / 所有物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belongings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复数名词 n.(pl.)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所有物 / 财产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名词复数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03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possible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可能的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impossible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不可能的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 / 否定前缀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04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hear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听见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heard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听说过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05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nature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自然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natural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自然的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06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probable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可能的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probably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很可能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07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correct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正确的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incorrect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不正确的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 / 否定前缀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08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success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成功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successful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成功的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09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wise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明智的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wisely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明智地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10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try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尝试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trying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动名词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尝试 / 努力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动名词</w:t>
            </w:r>
          </w:p>
        </w:tc>
      </w:tr>
    </w:tbl>
    <w:p>
      <w:pPr>
        <w:pageBreakBefore/>
        <w:tabs>
          <w:tab w:pos="9865" w:val="right"/>
        </w:tabs>
        <w:spacing w:before="0" w:after="60"/>
      </w:pPr>
      <w:r>
        <w:rPr>
          <w:rFonts w:ascii="Microsoft YaHei" w:hAnsi="Microsoft YaHei" w:eastAsia="Microsoft YaHei"/>
          <w:b/>
          <w:color w:val="A8432C"/>
          <w:sz w:val="17"/>
        </w:rPr>
        <w:t>2020年10月  ·  第41~50题</w:t>
      </w:r>
      <w:r>
        <w:rPr>
          <w:rFonts w:ascii="Consolas" w:hAnsi="Consolas" w:eastAsia="Microsoft YaHei"/>
          <w:b w:val="0"/>
          <w:color w:val="857B6C"/>
          <w:sz w:val="16"/>
        </w:rPr>
        <w:tab/>
        <w:t>NO. 15 / 26</w:t>
      </w:r>
    </w:p>
    <w:p>
      <w:pPr>
        <w:pStyle w:val="Heading1"/>
        <w:keepNext/>
        <w:spacing w:before="0" w:after="40" w:line="240" w:lineRule="auto"/>
      </w:pPr>
      <w:r>
        <w:rPr>
          <w:rFonts w:ascii="Georgia" w:hAnsi="Georgia" w:eastAsia="SimSun"/>
          <w:b/>
          <w:color w:val="211F1B"/>
          <w:sz w:val="48"/>
        </w:rPr>
        <w:t>Water Shortage</w:t>
      </w:r>
    </w:p>
    <w:p>
      <w:pPr>
        <w:keepNext/>
        <w:spacing w:after="60"/>
      </w:pPr>
      <w:r>
        <w:rPr>
          <w:rFonts w:ascii="Microsoft YaHei" w:hAnsi="Microsoft YaHei" w:eastAsia="Microsoft YaHei"/>
          <w:b w:val="0"/>
          <w:color w:val="857B6C"/>
          <w:sz w:val="20"/>
        </w:rPr>
        <w:t>水资源短缺  ·  完形补文词汇对照  ·  共 10 个考点</w:t>
      </w:r>
    </w:p>
    <w:p>
      <w:pPr>
        <w:keepNext/>
        <w:spacing w:before="0" w:after="80"/>
        <w:pBdr>
          <w:bottom w:val="single" w:sz="8" w:space="4" w:color="A8432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865" w:type="dxa"/>
        <w:tblBorders>
          <w:top w:val="single" w:sz="4" w:space="0" w:color="E3DAC8"/>
          <w:left w:val="nil"/>
          <w:bottom w:val="single" w:sz="4" w:space="0" w:color="E3DAC8"/>
          <w:right w:val="nil"/>
          <w:insideH w:val="single" w:sz="4" w:space="0" w:color="E3DAC8"/>
          <w:insideV w:val="nil"/>
        </w:tblBorders>
      </w:tblPr>
      <w:tblGrid>
        <w:gridCol w:w="567"/>
        <w:gridCol w:w="3742"/>
        <w:gridCol w:w="3742"/>
        <w:gridCol w:w="1814"/>
      </w:tblGrid>
      <w:tr>
        <w:trPr>
          <w:trHeight w:val="510" w:hRule="atLeast"/>
          <w:tblHeader w:val="true"/>
          <w:cantSplit/>
        </w:trPr>
        <w:tc>
          <w:tcPr>
            <w:tcW w:type="dxa" w:w="567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#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原词 · 词性 · 释义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答案 · 词性 · 释义</w:t>
            </w:r>
          </w:p>
        </w:tc>
        <w:tc>
          <w:tcPr>
            <w:tcW w:type="dxa" w:w="1814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01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mistake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弄错 / 误解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mistaken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错误的 / 被误解的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02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end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尽头 / 结束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endless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无尽的 / 无止境的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03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cover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覆盖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covered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被覆盖的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04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percent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百分比 (具体数字)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percentage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百分比 / 比例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05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include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包括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including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介词 / 现在分词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包括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现在分词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06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surprising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令人惊讶的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Surprisingly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令人惊讶的是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07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get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获得 / 得到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getting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动名词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获得 / 得到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动名词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08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bad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糟糕的 / 坏的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worse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比较级 adj.comp.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更糟糕的 / 更坏的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比较级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09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use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使用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uses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动词三单 v.三单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使用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第三人称单数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10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shock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使震惊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shocked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/ 形容词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感到震惊的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</w:tbl>
    <w:p>
      <w:pPr>
        <w:pageBreakBefore/>
        <w:tabs>
          <w:tab w:pos="9865" w:val="right"/>
        </w:tabs>
        <w:spacing w:before="0" w:after="60"/>
      </w:pPr>
      <w:r>
        <w:rPr>
          <w:rFonts w:ascii="Microsoft YaHei" w:hAnsi="Microsoft YaHei" w:eastAsia="Microsoft YaHei"/>
          <w:b/>
          <w:color w:val="A8432C"/>
          <w:sz w:val="17"/>
        </w:rPr>
        <w:t>2021年4月  ·  第41~50题</w:t>
      </w:r>
      <w:r>
        <w:rPr>
          <w:rFonts w:ascii="Consolas" w:hAnsi="Consolas" w:eastAsia="Microsoft YaHei"/>
          <w:b w:val="0"/>
          <w:color w:val="857B6C"/>
          <w:sz w:val="16"/>
        </w:rPr>
        <w:tab/>
        <w:t>NO. 16 / 26</w:t>
      </w:r>
    </w:p>
    <w:p>
      <w:pPr>
        <w:pStyle w:val="Heading1"/>
        <w:keepNext/>
        <w:spacing w:before="0" w:after="40" w:line="240" w:lineRule="auto"/>
      </w:pPr>
      <w:r>
        <w:rPr>
          <w:rFonts w:ascii="Georgia" w:hAnsi="Georgia" w:eastAsia="SimSun"/>
          <w:b/>
          <w:color w:val="211F1B"/>
          <w:sz w:val="48"/>
        </w:rPr>
        <w:t>Body Image</w:t>
      </w:r>
    </w:p>
    <w:p>
      <w:pPr>
        <w:keepNext/>
        <w:spacing w:after="60"/>
      </w:pPr>
      <w:r>
        <w:rPr>
          <w:rFonts w:ascii="Microsoft YaHei" w:hAnsi="Microsoft YaHei" w:eastAsia="Microsoft YaHei"/>
          <w:b w:val="0"/>
          <w:color w:val="857B6C"/>
          <w:sz w:val="20"/>
        </w:rPr>
        <w:t>身体意象  ·  完形补文词汇对照  ·  共 10 个考点</w:t>
      </w:r>
    </w:p>
    <w:p>
      <w:pPr>
        <w:keepNext/>
        <w:spacing w:before="0" w:after="80"/>
        <w:pBdr>
          <w:bottom w:val="single" w:sz="8" w:space="4" w:color="A8432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865" w:type="dxa"/>
        <w:tblBorders>
          <w:top w:val="single" w:sz="4" w:space="0" w:color="E3DAC8"/>
          <w:left w:val="nil"/>
          <w:bottom w:val="single" w:sz="4" w:space="0" w:color="E3DAC8"/>
          <w:right w:val="nil"/>
          <w:insideH w:val="single" w:sz="4" w:space="0" w:color="E3DAC8"/>
          <w:insideV w:val="nil"/>
        </w:tblBorders>
      </w:tblPr>
      <w:tblGrid>
        <w:gridCol w:w="567"/>
        <w:gridCol w:w="3742"/>
        <w:gridCol w:w="3742"/>
        <w:gridCol w:w="1814"/>
      </w:tblGrid>
      <w:tr>
        <w:trPr>
          <w:trHeight w:val="510" w:hRule="atLeast"/>
          <w:tblHeader w:val="true"/>
          <w:cantSplit/>
        </w:trPr>
        <w:tc>
          <w:tcPr>
            <w:tcW w:type="dxa" w:w="567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#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原词 · 词性 · 释义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答案 · 词性 · 释义</w:t>
            </w:r>
          </w:p>
        </w:tc>
        <w:tc>
          <w:tcPr>
            <w:tcW w:type="dxa" w:w="1814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01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encourage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鼓励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encouraged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被鼓励的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02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require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要求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requires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第三人称单数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要求 (单数)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第三人称单数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03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health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健康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healthy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健康的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04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vegetable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蔬菜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vegetables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复数 n.(pl.)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蔬菜 (复数)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名词复数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05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equal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相等的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equally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同等重要地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06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embarrass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使尴尬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embarrassed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感到尴尬的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07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fail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失败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failure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失败 (个人失败)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08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attract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吸引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attractive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有吸引力的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09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possible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可能的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impossible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不可能的 (标准)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 / 否定前缀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10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comfort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名词/动词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舒适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comfortable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感到舒适的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</w:tbl>
    <w:p>
      <w:pPr>
        <w:pageBreakBefore/>
        <w:tabs>
          <w:tab w:pos="9865" w:val="right"/>
        </w:tabs>
        <w:spacing w:before="0" w:after="60"/>
      </w:pPr>
      <w:r>
        <w:rPr>
          <w:rFonts w:ascii="Microsoft YaHei" w:hAnsi="Microsoft YaHei" w:eastAsia="Microsoft YaHei"/>
          <w:b/>
          <w:color w:val="A8432C"/>
          <w:sz w:val="17"/>
        </w:rPr>
        <w:t>2021年10月  ·  第41~50题</w:t>
      </w:r>
      <w:r>
        <w:rPr>
          <w:rFonts w:ascii="Consolas" w:hAnsi="Consolas" w:eastAsia="Microsoft YaHei"/>
          <w:b w:val="0"/>
          <w:color w:val="857B6C"/>
          <w:sz w:val="16"/>
        </w:rPr>
        <w:tab/>
        <w:t>NO. 17 / 26</w:t>
      </w:r>
    </w:p>
    <w:p>
      <w:pPr>
        <w:pStyle w:val="Heading1"/>
        <w:keepNext/>
        <w:spacing w:before="0" w:after="40" w:line="240" w:lineRule="auto"/>
      </w:pPr>
      <w:r>
        <w:rPr>
          <w:rFonts w:ascii="Georgia" w:hAnsi="Georgia" w:eastAsia="SimSun"/>
          <w:b/>
          <w:color w:val="211F1B"/>
          <w:sz w:val="48"/>
        </w:rPr>
        <w:t>Interlaken, Switzerland</w:t>
      </w:r>
    </w:p>
    <w:p>
      <w:pPr>
        <w:keepNext/>
        <w:spacing w:after="60"/>
      </w:pPr>
      <w:r>
        <w:rPr>
          <w:rFonts w:ascii="Microsoft YaHei" w:hAnsi="Microsoft YaHei" w:eastAsia="Microsoft YaHei"/>
          <w:b w:val="0"/>
          <w:color w:val="857B6C"/>
          <w:sz w:val="20"/>
        </w:rPr>
        <w:t>因特拉肯  ·  完形补文词汇对照  ·  共 10 个考点</w:t>
      </w:r>
    </w:p>
    <w:p>
      <w:pPr>
        <w:keepNext/>
        <w:spacing w:before="0" w:after="80"/>
        <w:pBdr>
          <w:bottom w:val="single" w:sz="8" w:space="4" w:color="A8432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865" w:type="dxa"/>
        <w:tblBorders>
          <w:top w:val="single" w:sz="4" w:space="0" w:color="E3DAC8"/>
          <w:left w:val="nil"/>
          <w:bottom w:val="single" w:sz="4" w:space="0" w:color="E3DAC8"/>
          <w:right w:val="nil"/>
          <w:insideH w:val="single" w:sz="4" w:space="0" w:color="E3DAC8"/>
          <w:insideV w:val="nil"/>
        </w:tblBorders>
      </w:tblPr>
      <w:tblGrid>
        <w:gridCol w:w="567"/>
        <w:gridCol w:w="3742"/>
        <w:gridCol w:w="3742"/>
        <w:gridCol w:w="1814"/>
      </w:tblGrid>
      <w:tr>
        <w:trPr>
          <w:trHeight w:val="510" w:hRule="atLeast"/>
          <w:tblHeader w:val="true"/>
          <w:cantSplit/>
        </w:trPr>
        <w:tc>
          <w:tcPr>
            <w:tcW w:type="dxa" w:w="567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#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原词 · 词性 · 释义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答案 · 词性 · 释义</w:t>
            </w:r>
          </w:p>
        </w:tc>
        <w:tc>
          <w:tcPr>
            <w:tcW w:type="dxa" w:w="1814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01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enjoy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享受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enjoyable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令人愉快的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02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locate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位于 / 定位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located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位于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03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mountain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山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mountainous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多山的 / 山区的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04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end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尽头 / 结束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endless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无尽的 / 无穷的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05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relax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放松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relaxing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动名词 / 形容词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放松 (的)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动名词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06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please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使高兴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pleasure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乐趣 / 快乐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07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roll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滚动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rolling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动名词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滚动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动名词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08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near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介词 / 形容词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接近 / 近的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nearly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几乎 / 将近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09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house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房子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houses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复数名词 n.(pl.)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房屋 (复数)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名词复数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10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retire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退休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retired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/ 形容词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退休的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</w:tbl>
    <w:p>
      <w:pPr>
        <w:pageBreakBefore/>
        <w:tabs>
          <w:tab w:pos="9865" w:val="right"/>
        </w:tabs>
        <w:spacing w:before="0" w:after="60"/>
      </w:pPr>
      <w:r>
        <w:rPr>
          <w:rFonts w:ascii="Microsoft YaHei" w:hAnsi="Microsoft YaHei" w:eastAsia="Microsoft YaHei"/>
          <w:b/>
          <w:color w:val="A8432C"/>
          <w:sz w:val="17"/>
        </w:rPr>
        <w:t>2022年4月  ·  第41~50题</w:t>
      </w:r>
      <w:r>
        <w:rPr>
          <w:rFonts w:ascii="Consolas" w:hAnsi="Consolas" w:eastAsia="Microsoft YaHei"/>
          <w:b w:val="0"/>
          <w:color w:val="857B6C"/>
          <w:sz w:val="16"/>
        </w:rPr>
        <w:tab/>
        <w:t>NO. 18 / 26</w:t>
      </w:r>
    </w:p>
    <w:p>
      <w:pPr>
        <w:pStyle w:val="Heading1"/>
        <w:keepNext/>
        <w:spacing w:before="0" w:after="40" w:line="240" w:lineRule="auto"/>
      </w:pPr>
      <w:r>
        <w:rPr>
          <w:rFonts w:ascii="Georgia" w:hAnsi="Georgia" w:eastAsia="SimSun"/>
          <w:b/>
          <w:color w:val="211F1B"/>
          <w:sz w:val="34"/>
        </w:rPr>
        <w:t>Rubbish: Easy to Produce, but Hard to Get Rid of</w:t>
      </w:r>
    </w:p>
    <w:p>
      <w:pPr>
        <w:keepNext/>
        <w:spacing w:after="60"/>
      </w:pPr>
      <w:r>
        <w:rPr>
          <w:rFonts w:ascii="Microsoft YaHei" w:hAnsi="Microsoft YaHei" w:eastAsia="Microsoft YaHei"/>
          <w:b w:val="0"/>
          <w:color w:val="857B6C"/>
          <w:sz w:val="20"/>
        </w:rPr>
        <w:t>垃圾问题  ·  完形补文词汇对照  ·  共 10 个考点</w:t>
      </w:r>
    </w:p>
    <w:p>
      <w:pPr>
        <w:keepNext/>
        <w:spacing w:before="0" w:after="80"/>
        <w:pBdr>
          <w:bottom w:val="single" w:sz="8" w:space="4" w:color="A8432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865" w:type="dxa"/>
        <w:tblBorders>
          <w:top w:val="single" w:sz="4" w:space="0" w:color="E3DAC8"/>
          <w:left w:val="nil"/>
          <w:bottom w:val="single" w:sz="4" w:space="0" w:color="E3DAC8"/>
          <w:right w:val="nil"/>
          <w:insideH w:val="single" w:sz="4" w:space="0" w:color="E3DAC8"/>
          <w:insideV w:val="nil"/>
        </w:tblBorders>
      </w:tblPr>
      <w:tblGrid>
        <w:gridCol w:w="567"/>
        <w:gridCol w:w="3742"/>
        <w:gridCol w:w="3742"/>
        <w:gridCol w:w="1814"/>
      </w:tblGrid>
      <w:tr>
        <w:trPr>
          <w:trHeight w:val="510" w:hRule="atLeast"/>
          <w:tblHeader w:val="true"/>
          <w:cantSplit/>
        </w:trPr>
        <w:tc>
          <w:tcPr>
            <w:tcW w:type="dxa" w:w="567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#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原词 · 词性 · 释义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答案 · 词性 · 释义</w:t>
            </w:r>
          </w:p>
        </w:tc>
        <w:tc>
          <w:tcPr>
            <w:tcW w:type="dxa" w:w="1814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01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pound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磅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pounds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复数名词 n.(pl.)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磅 (复数)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名词复数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02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produce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生产 / 产生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produced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过去式 v-ed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产生了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过去式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03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near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介词 / 形容词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接近 / 近的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nearly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将近 / 几乎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04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add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增加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addition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附加 / 此外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05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carry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搬运 / 带走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carried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被带走 / 被搬运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06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friend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朋友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friendly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友好的 / 无害的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07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use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使用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using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现在分词 / 动名词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一直在使用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动名词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08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believe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相信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believed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被认为 / 人们相信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09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happy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快乐的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unhappy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不快乐的 / 难过的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 / 否定前缀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10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major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主要的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majority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大多数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</w:tbl>
    <w:p>
      <w:pPr>
        <w:pageBreakBefore/>
        <w:tabs>
          <w:tab w:pos="9865" w:val="right"/>
        </w:tabs>
        <w:spacing w:before="0" w:after="60"/>
      </w:pPr>
      <w:r>
        <w:rPr>
          <w:rFonts w:ascii="Microsoft YaHei" w:hAnsi="Microsoft YaHei" w:eastAsia="Microsoft YaHei"/>
          <w:b/>
          <w:color w:val="A8432C"/>
          <w:sz w:val="17"/>
        </w:rPr>
        <w:t>2022年10月  ·  第41~50题</w:t>
      </w:r>
      <w:r>
        <w:rPr>
          <w:rFonts w:ascii="Consolas" w:hAnsi="Consolas" w:eastAsia="Microsoft YaHei"/>
          <w:b w:val="0"/>
          <w:color w:val="857B6C"/>
          <w:sz w:val="16"/>
        </w:rPr>
        <w:tab/>
        <w:t>NO. 19 / 26</w:t>
      </w:r>
    </w:p>
    <w:p>
      <w:pPr>
        <w:pStyle w:val="Heading1"/>
        <w:keepNext/>
        <w:spacing w:before="0" w:after="40" w:line="240" w:lineRule="auto"/>
      </w:pPr>
      <w:r>
        <w:rPr>
          <w:rFonts w:ascii="Georgia" w:hAnsi="Georgia" w:eastAsia="SimSun"/>
          <w:b/>
          <w:color w:val="211F1B"/>
          <w:sz w:val="34"/>
        </w:rPr>
        <w:t>The Importance of Friendship for School-age Children</w:t>
      </w:r>
    </w:p>
    <w:p>
      <w:pPr>
        <w:keepNext/>
        <w:spacing w:after="60"/>
      </w:pPr>
      <w:r>
        <w:rPr>
          <w:rFonts w:ascii="Microsoft YaHei" w:hAnsi="Microsoft YaHei" w:eastAsia="Microsoft YaHei"/>
          <w:b w:val="0"/>
          <w:color w:val="857B6C"/>
          <w:sz w:val="20"/>
        </w:rPr>
        <w:t>友谊的重要性  ·  完形补文词汇对照  ·  共 10 个考点</w:t>
      </w:r>
    </w:p>
    <w:p>
      <w:pPr>
        <w:keepNext/>
        <w:spacing w:before="0" w:after="80"/>
        <w:pBdr>
          <w:bottom w:val="single" w:sz="8" w:space="4" w:color="A8432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865" w:type="dxa"/>
        <w:tblBorders>
          <w:top w:val="single" w:sz="4" w:space="0" w:color="E3DAC8"/>
          <w:left w:val="nil"/>
          <w:bottom w:val="single" w:sz="4" w:space="0" w:color="E3DAC8"/>
          <w:right w:val="nil"/>
          <w:insideH w:val="single" w:sz="4" w:space="0" w:color="E3DAC8"/>
          <w:insideV w:val="nil"/>
        </w:tblBorders>
      </w:tblPr>
      <w:tblGrid>
        <w:gridCol w:w="567"/>
        <w:gridCol w:w="3742"/>
        <w:gridCol w:w="3742"/>
        <w:gridCol w:w="1814"/>
      </w:tblGrid>
      <w:tr>
        <w:trPr>
          <w:trHeight w:val="510" w:hRule="atLeast"/>
          <w:tblHeader w:val="true"/>
          <w:cantSplit/>
        </w:trPr>
        <w:tc>
          <w:tcPr>
            <w:tcW w:type="dxa" w:w="567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#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原词 · 词性 · 释义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答案 · 词性 · 释义</w:t>
            </w:r>
          </w:p>
        </w:tc>
        <w:tc>
          <w:tcPr>
            <w:tcW w:type="dxa" w:w="1814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01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show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显示 / 表明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shown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已显示 / 已表明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02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great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大的 / 伟大的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greater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比较级 adj.comp.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更大的 / 更强的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比较级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03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playmate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玩伴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playmates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复数名词 n.(pl.)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玩伴 (复数)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名词复数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04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moral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/ 名词 adj./n.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道德的 / 道德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morally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道德上 / 在道德方面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05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society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社会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social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社交的 / 社会的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06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control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/ 名词 v./n.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控制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controlling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动名词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控制 (练习控制)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动名词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07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able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能够的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ability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能力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08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affect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影响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affects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动词三单 v.三单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影响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第三人称单数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09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perform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表现 / 执行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performance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表现 / 成绩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10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necessary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必要的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necessity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必需品 / 必要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</w:tbl>
    <w:p>
      <w:pPr>
        <w:pageBreakBefore/>
        <w:tabs>
          <w:tab w:pos="9865" w:val="right"/>
        </w:tabs>
        <w:spacing w:before="0" w:after="60"/>
      </w:pPr>
      <w:r>
        <w:rPr>
          <w:rFonts w:ascii="Microsoft YaHei" w:hAnsi="Microsoft YaHei" w:eastAsia="Microsoft YaHei"/>
          <w:b/>
          <w:color w:val="A8432C"/>
          <w:sz w:val="17"/>
        </w:rPr>
        <w:t>2023年4月  ·  第41~50题</w:t>
      </w:r>
      <w:r>
        <w:rPr>
          <w:rFonts w:ascii="Consolas" w:hAnsi="Consolas" w:eastAsia="Microsoft YaHei"/>
          <w:b w:val="0"/>
          <w:color w:val="857B6C"/>
          <w:sz w:val="16"/>
        </w:rPr>
        <w:tab/>
        <w:t>NO. 20 / 26</w:t>
      </w:r>
    </w:p>
    <w:p>
      <w:pPr>
        <w:pStyle w:val="Heading1"/>
        <w:keepNext/>
        <w:spacing w:before="0" w:after="40" w:line="240" w:lineRule="auto"/>
      </w:pPr>
      <w:r>
        <w:rPr>
          <w:rFonts w:ascii="Georgia" w:hAnsi="Georgia" w:eastAsia="SimSun"/>
          <w:b/>
          <w:color w:val="211F1B"/>
          <w:sz w:val="40"/>
        </w:rPr>
        <w:t>Achieving Success in a Presentation</w:t>
      </w:r>
    </w:p>
    <w:p>
      <w:pPr>
        <w:keepNext/>
        <w:spacing w:after="60"/>
      </w:pPr>
      <w:r>
        <w:rPr>
          <w:rFonts w:ascii="Microsoft YaHei" w:hAnsi="Microsoft YaHei" w:eastAsia="Microsoft YaHei"/>
          <w:b w:val="0"/>
          <w:color w:val="857B6C"/>
          <w:sz w:val="20"/>
        </w:rPr>
        <w:t>成功演讲  ·  完形补文词汇对照  ·  共 10 个考点</w:t>
      </w:r>
    </w:p>
    <w:p>
      <w:pPr>
        <w:keepNext/>
        <w:spacing w:before="0" w:after="80"/>
        <w:pBdr>
          <w:bottom w:val="single" w:sz="8" w:space="4" w:color="A8432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865" w:type="dxa"/>
        <w:tblBorders>
          <w:top w:val="single" w:sz="4" w:space="0" w:color="E3DAC8"/>
          <w:left w:val="nil"/>
          <w:bottom w:val="single" w:sz="4" w:space="0" w:color="E3DAC8"/>
          <w:right w:val="nil"/>
          <w:insideH w:val="single" w:sz="4" w:space="0" w:color="E3DAC8"/>
          <w:insideV w:val="nil"/>
        </w:tblBorders>
      </w:tblPr>
      <w:tblGrid>
        <w:gridCol w:w="567"/>
        <w:gridCol w:w="3742"/>
        <w:gridCol w:w="3742"/>
        <w:gridCol w:w="1814"/>
      </w:tblGrid>
      <w:tr>
        <w:trPr>
          <w:trHeight w:val="510" w:hRule="atLeast"/>
          <w:tblHeader w:val="true"/>
          <w:cantSplit/>
        </w:trPr>
        <w:tc>
          <w:tcPr>
            <w:tcW w:type="dxa" w:w="567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#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原词 · 词性 · 释义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答案 · 词性 · 释义</w:t>
            </w:r>
          </w:p>
        </w:tc>
        <w:tc>
          <w:tcPr>
            <w:tcW w:type="dxa" w:w="1814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01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spend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花费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spending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动名词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花费 (时间)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动名词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02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charm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动词/名词 v./n.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魅力 / 吸引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charming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迷人的 / 有魅力的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03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natural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自然的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naturally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自然地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04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speak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说话 / 演讲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speaker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演讲者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05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effect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效果 / 影响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effective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有效的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06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require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需要 / 要求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requires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动词三单 v.三单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需要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第三人称单数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07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mistake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/ 动词 n./v.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错误 / 弄错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mistakes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名词复数 n.(pl.)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犯错误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名词复数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08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equip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装备 / 配备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equipment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设备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09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win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赢 / 获胜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winner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成功者 / 获胜者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10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reach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到达 / 触及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reaching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动名词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触及 / 影响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动名词</w:t>
            </w:r>
          </w:p>
        </w:tc>
      </w:tr>
    </w:tbl>
    <w:p>
      <w:pPr>
        <w:pageBreakBefore/>
        <w:tabs>
          <w:tab w:pos="9865" w:val="right"/>
        </w:tabs>
        <w:spacing w:before="0" w:after="60"/>
      </w:pPr>
      <w:r>
        <w:rPr>
          <w:rFonts w:ascii="Microsoft YaHei" w:hAnsi="Microsoft YaHei" w:eastAsia="Microsoft YaHei"/>
          <w:b/>
          <w:color w:val="A8432C"/>
          <w:sz w:val="17"/>
        </w:rPr>
        <w:t>2023年10月  ·  第41~50题</w:t>
      </w:r>
      <w:r>
        <w:rPr>
          <w:rFonts w:ascii="Consolas" w:hAnsi="Consolas" w:eastAsia="Microsoft YaHei"/>
          <w:b w:val="0"/>
          <w:color w:val="857B6C"/>
          <w:sz w:val="16"/>
        </w:rPr>
        <w:tab/>
        <w:t>NO. 21 / 26</w:t>
      </w:r>
    </w:p>
    <w:p>
      <w:pPr>
        <w:pStyle w:val="Heading1"/>
        <w:keepNext/>
        <w:spacing w:before="0" w:after="40" w:line="240" w:lineRule="auto"/>
      </w:pPr>
      <w:r>
        <w:rPr>
          <w:rFonts w:ascii="Georgia" w:hAnsi="Georgia" w:eastAsia="SimSun"/>
          <w:b/>
          <w:color w:val="211F1B"/>
          <w:sz w:val="48"/>
        </w:rPr>
        <w:t>Ambition Can Lead to Success</w:t>
      </w:r>
    </w:p>
    <w:p>
      <w:pPr>
        <w:keepNext/>
        <w:spacing w:after="60"/>
      </w:pPr>
      <w:r>
        <w:rPr>
          <w:rFonts w:ascii="Microsoft YaHei" w:hAnsi="Microsoft YaHei" w:eastAsia="Microsoft YaHei"/>
          <w:b w:val="0"/>
          <w:color w:val="857B6C"/>
          <w:sz w:val="20"/>
        </w:rPr>
        <w:t>雄心壮志  ·  完形补文词汇对照  ·  共 10 个考点</w:t>
      </w:r>
    </w:p>
    <w:p>
      <w:pPr>
        <w:keepNext/>
        <w:spacing w:before="0" w:after="80"/>
        <w:pBdr>
          <w:bottom w:val="single" w:sz="8" w:space="4" w:color="A8432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865" w:type="dxa"/>
        <w:tblBorders>
          <w:top w:val="single" w:sz="4" w:space="0" w:color="E3DAC8"/>
          <w:left w:val="nil"/>
          <w:bottom w:val="single" w:sz="4" w:space="0" w:color="E3DAC8"/>
          <w:right w:val="nil"/>
          <w:insideH w:val="single" w:sz="4" w:space="0" w:color="E3DAC8"/>
          <w:insideV w:val="nil"/>
        </w:tblBorders>
      </w:tblPr>
      <w:tblGrid>
        <w:gridCol w:w="567"/>
        <w:gridCol w:w="3742"/>
        <w:gridCol w:w="3742"/>
        <w:gridCol w:w="1814"/>
      </w:tblGrid>
      <w:tr>
        <w:trPr>
          <w:trHeight w:val="510" w:hRule="atLeast"/>
          <w:tblHeader w:val="true"/>
          <w:cantSplit/>
        </w:trPr>
        <w:tc>
          <w:tcPr>
            <w:tcW w:type="dxa" w:w="567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#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原词 · 词性 · 释义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答案 · 词性 · 释义</w:t>
            </w:r>
          </w:p>
        </w:tc>
        <w:tc>
          <w:tcPr>
            <w:tcW w:type="dxa" w:w="1814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01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old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年老的 / 旧的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older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比较级 adj.comp.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更年长的 / 年龄增长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比较级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02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fortunately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幸运地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unfortunately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不幸地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 / 否定前缀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03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solve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解决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solution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解决方案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04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card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卡片 / 信用卡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cards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复数名词 n.(pl.)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信用卡 (复数)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名词复数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05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profit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利润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profitable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盈利的 / 有利可图的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06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success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成功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successful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成功的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07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satisfy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使满意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satisfied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/ 形容词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满意的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08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find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发现 / 找到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found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过去式 v-ed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发现了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过去式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09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look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寻找 / 看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looking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动名词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寻找 (花费时间做)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动名词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10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name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/ 名词 v./n.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命名 / 名字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named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过去式 v-ed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命名为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过去式</w:t>
            </w:r>
          </w:p>
        </w:tc>
      </w:tr>
    </w:tbl>
    <w:p>
      <w:pPr>
        <w:pageBreakBefore/>
        <w:tabs>
          <w:tab w:pos="9865" w:val="right"/>
        </w:tabs>
        <w:spacing w:before="0" w:after="60"/>
      </w:pPr>
      <w:r>
        <w:rPr>
          <w:rFonts w:ascii="Microsoft YaHei" w:hAnsi="Microsoft YaHei" w:eastAsia="Microsoft YaHei"/>
          <w:b/>
          <w:color w:val="A8432C"/>
          <w:sz w:val="17"/>
        </w:rPr>
        <w:t>2024年4月  ·  第41~50题</w:t>
      </w:r>
      <w:r>
        <w:rPr>
          <w:rFonts w:ascii="Consolas" w:hAnsi="Consolas" w:eastAsia="Microsoft YaHei"/>
          <w:b w:val="0"/>
          <w:color w:val="857B6C"/>
          <w:sz w:val="16"/>
        </w:rPr>
        <w:tab/>
        <w:t>NO. 22 / 26</w:t>
      </w:r>
    </w:p>
    <w:p>
      <w:pPr>
        <w:pStyle w:val="Heading1"/>
        <w:keepNext/>
        <w:spacing w:before="0" w:after="40" w:line="240" w:lineRule="auto"/>
      </w:pPr>
      <w:r>
        <w:rPr>
          <w:rFonts w:ascii="Georgia" w:hAnsi="Georgia" w:eastAsia="SimSun"/>
          <w:b/>
          <w:color w:val="211F1B"/>
          <w:sz w:val="48"/>
        </w:rPr>
        <w:t>Does Watching TV Relieve Stress?</w:t>
      </w:r>
    </w:p>
    <w:p>
      <w:pPr>
        <w:keepNext/>
        <w:spacing w:after="60"/>
      </w:pPr>
      <w:r>
        <w:rPr>
          <w:rFonts w:ascii="Microsoft YaHei" w:hAnsi="Microsoft YaHei" w:eastAsia="Microsoft YaHei"/>
          <w:b w:val="0"/>
          <w:color w:val="857B6C"/>
          <w:sz w:val="20"/>
        </w:rPr>
        <w:t>看电视与压力  ·  完形补文词汇对照  ·  共 10 个考点</w:t>
      </w:r>
    </w:p>
    <w:p>
      <w:pPr>
        <w:keepNext/>
        <w:spacing w:before="0" w:after="80"/>
        <w:pBdr>
          <w:bottom w:val="single" w:sz="8" w:space="4" w:color="A8432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865" w:type="dxa"/>
        <w:tblBorders>
          <w:top w:val="single" w:sz="4" w:space="0" w:color="E3DAC8"/>
          <w:left w:val="nil"/>
          <w:bottom w:val="single" w:sz="4" w:space="0" w:color="E3DAC8"/>
          <w:right w:val="nil"/>
          <w:insideH w:val="single" w:sz="4" w:space="0" w:color="E3DAC8"/>
          <w:insideV w:val="nil"/>
        </w:tblBorders>
      </w:tblPr>
      <w:tblGrid>
        <w:gridCol w:w="567"/>
        <w:gridCol w:w="3742"/>
        <w:gridCol w:w="3742"/>
        <w:gridCol w:w="1814"/>
      </w:tblGrid>
      <w:tr>
        <w:trPr>
          <w:trHeight w:val="510" w:hRule="atLeast"/>
          <w:tblHeader w:val="true"/>
          <w:cantSplit/>
        </w:trPr>
        <w:tc>
          <w:tcPr>
            <w:tcW w:type="dxa" w:w="567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#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原词 · 词性 · 释义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答案 · 词性 · 释义</w:t>
            </w:r>
          </w:p>
        </w:tc>
        <w:tc>
          <w:tcPr>
            <w:tcW w:type="dxa" w:w="1814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01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lose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失去 / 迷失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lost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迷失的 / 陷入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02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effect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效果 / 影响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effective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有效的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03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general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一般的 / 普遍的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generally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一般地 / 普遍认为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04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able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能够的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enable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使能够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动词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05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say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说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said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被说 / 被表达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06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tire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使疲劳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tired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疲惫的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07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spend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花费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spending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动名词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花费 (时间)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动名词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08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word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词 / 话语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words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复数名词 n.(pl.)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话 (in other words)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名词复数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09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lazy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懒惰的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laziness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懒惰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10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keep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保持 / 阻止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keeps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动词三单 v.三单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阻止 / 使保持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第三人称单数</w:t>
            </w:r>
          </w:p>
        </w:tc>
      </w:tr>
    </w:tbl>
    <w:p>
      <w:pPr>
        <w:pageBreakBefore/>
        <w:tabs>
          <w:tab w:pos="9865" w:val="right"/>
        </w:tabs>
        <w:spacing w:before="0" w:after="60"/>
      </w:pPr>
      <w:r>
        <w:rPr>
          <w:rFonts w:ascii="Microsoft YaHei" w:hAnsi="Microsoft YaHei" w:eastAsia="Microsoft YaHei"/>
          <w:b/>
          <w:color w:val="A8432C"/>
          <w:sz w:val="17"/>
        </w:rPr>
        <w:t>2024年10月  ·  第41~50题</w:t>
      </w:r>
      <w:r>
        <w:rPr>
          <w:rFonts w:ascii="Consolas" w:hAnsi="Consolas" w:eastAsia="Microsoft YaHei"/>
          <w:b w:val="0"/>
          <w:color w:val="857B6C"/>
          <w:sz w:val="16"/>
        </w:rPr>
        <w:tab/>
        <w:t>NO. 23 / 26</w:t>
      </w:r>
    </w:p>
    <w:p>
      <w:pPr>
        <w:pStyle w:val="Heading1"/>
        <w:keepNext/>
        <w:spacing w:before="0" w:after="40" w:line="240" w:lineRule="auto"/>
      </w:pPr>
      <w:r>
        <w:rPr>
          <w:rFonts w:ascii="Georgia" w:hAnsi="Georgia" w:eastAsia="SimSun"/>
          <w:b/>
          <w:color w:val="211F1B"/>
          <w:sz w:val="48"/>
        </w:rPr>
        <w:t>Observing the Nature</w:t>
      </w:r>
    </w:p>
    <w:p>
      <w:pPr>
        <w:keepNext/>
        <w:spacing w:after="60"/>
      </w:pPr>
      <w:r>
        <w:rPr>
          <w:rFonts w:ascii="Microsoft YaHei" w:hAnsi="Microsoft YaHei" w:eastAsia="Microsoft YaHei"/>
          <w:b w:val="0"/>
          <w:color w:val="857B6C"/>
          <w:sz w:val="20"/>
        </w:rPr>
        <w:t>观察自然  ·  完形补文词汇对照  ·  共 10 个考点</w:t>
      </w:r>
    </w:p>
    <w:p>
      <w:pPr>
        <w:keepNext/>
        <w:spacing w:before="0" w:after="80"/>
        <w:pBdr>
          <w:bottom w:val="single" w:sz="8" w:space="4" w:color="A8432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865" w:type="dxa"/>
        <w:tblBorders>
          <w:top w:val="single" w:sz="4" w:space="0" w:color="E3DAC8"/>
          <w:left w:val="nil"/>
          <w:bottom w:val="single" w:sz="4" w:space="0" w:color="E3DAC8"/>
          <w:right w:val="nil"/>
          <w:insideH w:val="single" w:sz="4" w:space="0" w:color="E3DAC8"/>
          <w:insideV w:val="nil"/>
        </w:tblBorders>
      </w:tblPr>
      <w:tblGrid>
        <w:gridCol w:w="567"/>
        <w:gridCol w:w="3742"/>
        <w:gridCol w:w="3742"/>
        <w:gridCol w:w="1814"/>
      </w:tblGrid>
      <w:tr>
        <w:trPr>
          <w:trHeight w:val="510" w:hRule="atLeast"/>
          <w:tblHeader w:val="true"/>
          <w:cantSplit/>
        </w:trPr>
        <w:tc>
          <w:tcPr>
            <w:tcW w:type="dxa" w:w="567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#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原词 · 词性 · 释义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答案 · 词性 · 释义</w:t>
            </w:r>
          </w:p>
        </w:tc>
        <w:tc>
          <w:tcPr>
            <w:tcW w:type="dxa" w:w="1814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01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live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生活 / 活着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Living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有生命的 / 活的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02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season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季节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seasons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复数名词 n.(pl.)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季节 (复数)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名词复数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03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vary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变化 / 不同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varied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多样的 / 变化多端的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04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need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需要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needed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被需要的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05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particular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特别的 / 特定的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particularly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特别地 / 尤其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06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tell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告诉 / 说明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telling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现在分词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告诉 (的标识)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现在分词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07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scientist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科学家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Scientists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复数名词 n.(pl.)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科学家们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名词复数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08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give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给予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gives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动词三单 v.三单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给予 (每个人)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第三人称单数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09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nature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自然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natural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自然的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10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important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重要的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importance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重要性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</w:tbl>
    <w:p>
      <w:pPr>
        <w:pageBreakBefore/>
        <w:tabs>
          <w:tab w:pos="9865" w:val="right"/>
        </w:tabs>
        <w:spacing w:before="0" w:after="60"/>
      </w:pPr>
      <w:r>
        <w:rPr>
          <w:rFonts w:ascii="Microsoft YaHei" w:hAnsi="Microsoft YaHei" w:eastAsia="Microsoft YaHei"/>
          <w:b/>
          <w:color w:val="A8432C"/>
          <w:sz w:val="17"/>
        </w:rPr>
        <w:t>2025年4月  ·  第41~50题</w:t>
      </w:r>
      <w:r>
        <w:rPr>
          <w:rFonts w:ascii="Consolas" w:hAnsi="Consolas" w:eastAsia="Microsoft YaHei"/>
          <w:b w:val="0"/>
          <w:color w:val="857B6C"/>
          <w:sz w:val="16"/>
        </w:rPr>
        <w:tab/>
        <w:t>NO. 24 / 26</w:t>
      </w:r>
    </w:p>
    <w:p>
      <w:pPr>
        <w:pStyle w:val="Heading1"/>
        <w:keepNext/>
        <w:spacing w:before="0" w:after="40" w:line="240" w:lineRule="auto"/>
      </w:pPr>
      <w:r>
        <w:rPr>
          <w:rFonts w:ascii="Georgia" w:hAnsi="Georgia" w:eastAsia="SimSun"/>
          <w:b/>
          <w:color w:val="211F1B"/>
          <w:sz w:val="48"/>
        </w:rPr>
        <w:t>Dutch King's Secret Life</w:t>
      </w:r>
    </w:p>
    <w:p>
      <w:pPr>
        <w:keepNext/>
        <w:spacing w:after="60"/>
      </w:pPr>
      <w:r>
        <w:rPr>
          <w:rFonts w:ascii="Microsoft YaHei" w:hAnsi="Microsoft YaHei" w:eastAsia="Microsoft YaHei"/>
          <w:b w:val="0"/>
          <w:color w:val="857B6C"/>
          <w:sz w:val="20"/>
        </w:rPr>
        <w:t>荷兰国王的秘密  ·  完形补文词汇对照  ·  共 10 个考点</w:t>
      </w:r>
    </w:p>
    <w:p>
      <w:pPr>
        <w:keepNext/>
        <w:spacing w:before="0" w:after="80"/>
        <w:pBdr>
          <w:bottom w:val="single" w:sz="8" w:space="4" w:color="A8432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865" w:type="dxa"/>
        <w:tblBorders>
          <w:top w:val="single" w:sz="4" w:space="0" w:color="E3DAC8"/>
          <w:left w:val="nil"/>
          <w:bottom w:val="single" w:sz="4" w:space="0" w:color="E3DAC8"/>
          <w:right w:val="nil"/>
          <w:insideH w:val="single" w:sz="4" w:space="0" w:color="E3DAC8"/>
          <w:insideV w:val="nil"/>
        </w:tblBorders>
      </w:tblPr>
      <w:tblGrid>
        <w:gridCol w:w="567"/>
        <w:gridCol w:w="3742"/>
        <w:gridCol w:w="3742"/>
        <w:gridCol w:w="1814"/>
      </w:tblGrid>
      <w:tr>
        <w:trPr>
          <w:trHeight w:val="510" w:hRule="atLeast"/>
          <w:tblHeader w:val="true"/>
          <w:cantSplit/>
        </w:trPr>
        <w:tc>
          <w:tcPr>
            <w:tcW w:type="dxa" w:w="567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#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原词 · 词性 · 释义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答案 · 词性 · 释义</w:t>
            </w:r>
          </w:p>
        </w:tc>
        <w:tc>
          <w:tcPr>
            <w:tcW w:type="dxa" w:w="1814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01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secret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/ 形容词 n./adj.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秘密 / 秘密的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secretly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秘密地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02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year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年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years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复数名词 n.(pl.)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年 (复数)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名词复数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03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aware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知道的 / 意识到的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unaware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不知道的 / 未察觉的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 / 否定前缀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04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get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获得 / 得到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got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过去式 v-ed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获得了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过去式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05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become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成为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became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过去式 v-ed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成为了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过去式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06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train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训练 / 培训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training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现在分词 / 动名词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正在接受训练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动名词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07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complete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/ 动词 adj./v.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完全的 / 完成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completely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完全地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08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relax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放松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relaxing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令人放松的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09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know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知道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knew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过去式 v-ed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知道 (了过去)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过去式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10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tell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告诉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told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告诉过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</w:tbl>
    <w:p>
      <w:pPr>
        <w:pageBreakBefore/>
        <w:tabs>
          <w:tab w:pos="9865" w:val="right"/>
        </w:tabs>
        <w:spacing w:before="0" w:after="60"/>
      </w:pPr>
      <w:r>
        <w:rPr>
          <w:rFonts w:ascii="Microsoft YaHei" w:hAnsi="Microsoft YaHei" w:eastAsia="Microsoft YaHei"/>
          <w:b/>
          <w:color w:val="A8432C"/>
          <w:sz w:val="17"/>
        </w:rPr>
        <w:t>2025年10月  ·  第41~50题</w:t>
      </w:r>
      <w:r>
        <w:rPr>
          <w:rFonts w:ascii="Consolas" w:hAnsi="Consolas" w:eastAsia="Microsoft YaHei"/>
          <w:b w:val="0"/>
          <w:color w:val="857B6C"/>
          <w:sz w:val="16"/>
        </w:rPr>
        <w:tab/>
        <w:t>NO. 25 / 26</w:t>
      </w:r>
    </w:p>
    <w:p>
      <w:pPr>
        <w:pStyle w:val="Heading1"/>
        <w:keepNext/>
        <w:spacing w:before="0" w:after="40" w:line="240" w:lineRule="auto"/>
      </w:pPr>
      <w:r>
        <w:rPr>
          <w:rFonts w:ascii="Georgia" w:hAnsi="Georgia" w:eastAsia="SimSun"/>
          <w:b/>
          <w:color w:val="211F1B"/>
          <w:sz w:val="48"/>
        </w:rPr>
        <w:t>Communication in Groups</w:t>
      </w:r>
    </w:p>
    <w:p>
      <w:pPr>
        <w:keepNext/>
        <w:spacing w:after="60"/>
      </w:pPr>
      <w:r>
        <w:rPr>
          <w:rFonts w:ascii="Microsoft YaHei" w:hAnsi="Microsoft YaHei" w:eastAsia="Microsoft YaHei"/>
          <w:b w:val="0"/>
          <w:color w:val="857B6C"/>
          <w:sz w:val="20"/>
        </w:rPr>
        <w:t>小组沟通  ·  完形补文词汇对照  ·  共 10 个考点</w:t>
      </w:r>
    </w:p>
    <w:p>
      <w:pPr>
        <w:keepNext/>
        <w:spacing w:before="0" w:after="80"/>
        <w:pBdr>
          <w:bottom w:val="single" w:sz="8" w:space="4" w:color="A8432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865" w:type="dxa"/>
        <w:tblBorders>
          <w:top w:val="single" w:sz="4" w:space="0" w:color="E3DAC8"/>
          <w:left w:val="nil"/>
          <w:bottom w:val="single" w:sz="4" w:space="0" w:color="E3DAC8"/>
          <w:right w:val="nil"/>
          <w:insideH w:val="single" w:sz="4" w:space="0" w:color="E3DAC8"/>
          <w:insideV w:val="nil"/>
        </w:tblBorders>
      </w:tblPr>
      <w:tblGrid>
        <w:gridCol w:w="567"/>
        <w:gridCol w:w="3742"/>
        <w:gridCol w:w="3742"/>
        <w:gridCol w:w="1814"/>
      </w:tblGrid>
      <w:tr>
        <w:trPr>
          <w:trHeight w:val="510" w:hRule="atLeast"/>
          <w:tblHeader w:val="true"/>
          <w:cantSplit/>
        </w:trPr>
        <w:tc>
          <w:tcPr>
            <w:tcW w:type="dxa" w:w="567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#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原词 · 词性 · 释义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答案 · 词性 · 释义</w:t>
            </w:r>
          </w:p>
        </w:tc>
        <w:tc>
          <w:tcPr>
            <w:tcW w:type="dxa" w:w="1814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01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differ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不同 / 有差异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difference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差异 / 区别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02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simple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简单的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simply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仅仅 / 只是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03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do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做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doing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现在分词 / 动名词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正在做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动名词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04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understand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理解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understood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过去分词 v-p.p.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被理解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过去分词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05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great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大的 / 多的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greater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比较级 adj.comp.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更大的 / 更多的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比较级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06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contribution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贡献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contributions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复数名词 n.(pl.)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贡献 (复数)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名词复数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07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limit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/ 名词 v./n.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限制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limited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有限的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08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affect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影响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affects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动词三单 v.三单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影响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第三人称单数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09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decide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决定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decision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决定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10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willing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愿意的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unwilling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不愿意的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 / 否定前缀</w:t>
            </w:r>
          </w:p>
        </w:tc>
      </w:tr>
    </w:tbl>
    <w:p>
      <w:pPr>
        <w:pageBreakBefore/>
        <w:tabs>
          <w:tab w:pos="9865" w:val="right"/>
        </w:tabs>
        <w:spacing w:before="0" w:after="60"/>
      </w:pPr>
      <w:r>
        <w:rPr>
          <w:rFonts w:ascii="Microsoft YaHei" w:hAnsi="Microsoft YaHei" w:eastAsia="Microsoft YaHei"/>
          <w:b/>
          <w:color w:val="A8432C"/>
          <w:sz w:val="17"/>
        </w:rPr>
        <w:t>2026年4月  ·  第41~50题</w:t>
      </w:r>
      <w:r>
        <w:rPr>
          <w:rFonts w:ascii="Consolas" w:hAnsi="Consolas" w:eastAsia="Microsoft YaHei"/>
          <w:b w:val="0"/>
          <w:color w:val="857B6C"/>
          <w:sz w:val="16"/>
        </w:rPr>
        <w:tab/>
        <w:t>NO. 26 / 26</w:t>
      </w:r>
    </w:p>
    <w:p>
      <w:pPr>
        <w:pStyle w:val="Heading1"/>
        <w:keepNext/>
        <w:spacing w:before="0" w:after="40" w:line="240" w:lineRule="auto"/>
      </w:pPr>
      <w:r>
        <w:rPr>
          <w:rFonts w:ascii="Georgia" w:hAnsi="Georgia" w:eastAsia="SimSun"/>
          <w:b/>
          <w:color w:val="211F1B"/>
          <w:sz w:val="40"/>
        </w:rPr>
        <w:t>Advertising with Digital Technology</w:t>
      </w:r>
    </w:p>
    <w:p>
      <w:pPr>
        <w:keepNext/>
        <w:spacing w:after="60"/>
      </w:pPr>
      <w:r>
        <w:rPr>
          <w:rFonts w:ascii="Microsoft YaHei" w:hAnsi="Microsoft YaHei" w:eastAsia="Microsoft YaHei"/>
          <w:b w:val="0"/>
          <w:color w:val="857B6C"/>
          <w:sz w:val="20"/>
        </w:rPr>
        <w:t>数字技术广告  ·  完形补文词汇对照  ·  共 10 个考点</w:t>
      </w:r>
    </w:p>
    <w:p>
      <w:pPr>
        <w:keepNext/>
        <w:spacing w:before="0" w:after="80"/>
        <w:pBdr>
          <w:bottom w:val="single" w:sz="8" w:space="4" w:color="A8432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865" w:type="dxa"/>
        <w:tblBorders>
          <w:top w:val="single" w:sz="4" w:space="0" w:color="E3DAC8"/>
          <w:left w:val="nil"/>
          <w:bottom w:val="single" w:sz="4" w:space="0" w:color="E3DAC8"/>
          <w:right w:val="nil"/>
          <w:insideH w:val="single" w:sz="4" w:space="0" w:color="E3DAC8"/>
          <w:insideV w:val="nil"/>
        </w:tblBorders>
      </w:tblPr>
      <w:tblGrid>
        <w:gridCol w:w="567"/>
        <w:gridCol w:w="3742"/>
        <w:gridCol w:w="3742"/>
        <w:gridCol w:w="1814"/>
      </w:tblGrid>
      <w:tr>
        <w:trPr>
          <w:trHeight w:val="510" w:hRule="atLeast"/>
          <w:tblHeader w:val="true"/>
          <w:cantSplit/>
        </w:trPr>
        <w:tc>
          <w:tcPr>
            <w:tcW w:type="dxa" w:w="567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#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原词 · 词性 · 释义</w:t>
            </w:r>
          </w:p>
        </w:tc>
        <w:tc>
          <w:tcPr>
            <w:tcW w:type="dxa" w:w="3742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答案 · 词性 · 释义</w:t>
            </w:r>
          </w:p>
        </w:tc>
        <w:tc>
          <w:tcPr>
            <w:tcW w:type="dxa" w:w="1814"/>
            <w:shd w:val="clear" w:color="auto" w:fill="A8432C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变化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01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accompany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陪伴 / 伴随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accompanies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动词三单 v.三单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陪伴 / 伴随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第三人称单数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02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phone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手机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phones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复数名词 n.(pl.)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手机 (复数)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名词复数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03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change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改变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changing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现在分词 v-ing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正在改变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现在分词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04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easy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容易的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easily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副词 adv.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容易地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副词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05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suggest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建议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suggesting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动名词 v-ing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建议 (动名词)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动名词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06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importance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重要性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important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重要的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07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help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/ 名词 v./n.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帮助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helpful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形容词 adj.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有帮助的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形容词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08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user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用户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users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复数名词 n.(pl.)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用户 (复数)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名词复数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09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inform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通知 / 告知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information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名词 n.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信息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名词化</w:t>
            </w:r>
          </w:p>
        </w:tc>
      </w:tr>
      <w:tr>
        <w:trPr>
          <w:trHeight w:val="992" w:hRule="atLeast"/>
          <w:cantSplit/>
        </w:trPr>
        <w:tc>
          <w:tcPr>
            <w:tcW w:type="dxa" w:w="567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center"/>
            </w:pPr>
            <w:r>
              <w:rPr>
                <w:rFonts w:ascii="Consolas" w:hAnsi="Consolas" w:eastAsia="Microsoft YaHei"/>
                <w:b w:val="0"/>
                <w:color w:val="857B6C"/>
                <w:sz w:val="15"/>
              </w:rPr>
              <w:t>10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211F1B"/>
                <w:sz w:val="26"/>
              </w:rPr>
              <w:t>face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动词 v.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面对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</w:pPr>
            <w:r>
              <w:rPr>
                <w:rFonts w:ascii="Georgia" w:hAnsi="Georgia" w:eastAsia="SimSun"/>
                <w:b/>
                <w:color w:val="A8432C"/>
                <w:sz w:val="26"/>
              </w:rPr>
              <w:t>facing</w:t>
            </w:r>
            <w:r>
              <w:rPr>
                <w:rFonts w:ascii="Microsoft YaHei" w:hAnsi="Microsoft YaHei" w:eastAsia="Microsoft YaHei"/>
                <w:b w:val="0"/>
                <w:color w:val="857B6C"/>
                <w:sz w:val="14"/>
              </w:rPr>
              <w:t xml:space="preserve">  现在分词 v-ing</w:t>
            </w:r>
          </w:p>
          <w:p>
            <w:pPr>
              <w:spacing w:before="20" w:after="0" w:line="240" w:lineRule="auto"/>
            </w:pPr>
            <w:r>
              <w:rPr>
                <w:rFonts w:ascii="Microsoft YaHei" w:hAnsi="Microsoft YaHei" w:eastAsia="Microsoft YaHei"/>
                <w:b w:val="0"/>
                <w:color w:val="211F1B"/>
                <w:sz w:val="17"/>
              </w:rPr>
              <w:t>正在面对</w:t>
            </w:r>
          </w:p>
        </w:tc>
        <w:tc>
          <w:tcPr>
            <w:tcW w:type="dxa" w:w="1814"/>
            <w:vAlign w:val="center"/>
            <w:tcMar>
              <w:top w:w="55" w:type="dxa"/>
              <w:bottom w:w="55" w:type="dxa"/>
              <w:left w:w="80" w:type="dxa"/>
              <w:right w:w="80" w:type="dxa"/>
            </w:tcMar>
            <w:shd w:val="clear" w:color="auto" w:fill="FBF6EC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C5F4D"/>
                <w:sz w:val="15"/>
              </w:rPr>
              <w:t>现在分词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020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865" w:val="right"/>
      </w:tabs>
      <w:spacing w:before="40"/>
      <w:pBdr>
        <w:top w:val="single" w:sz="4" w:space="4" w:color="E3DAC8"/>
      </w:pBdr>
    </w:pPr>
    <w:r>
      <w:rPr>
        <w:rFonts w:ascii="Microsoft YaHei" w:hAnsi="Microsoft YaHei" w:eastAsia="Microsoft YaHei"/>
        <w:b w:val="0"/>
        <w:color w:val="857B6C"/>
        <w:sz w:val="15"/>
      </w:rPr>
      <w:t>自考英语（专升本） · 历年真题</w:t>
    </w:r>
    <w:r>
      <w:rPr>
        <w:rFonts w:ascii="Microsoft YaHei" w:hAnsi="Microsoft YaHei" w:eastAsia="Microsoft YaHei"/>
        <w:b w:val="0"/>
        <w:color w:val="857B6C"/>
        <w:sz w:val="15"/>
      </w:rPr>
      <w:tab/>
      <w:t xml:space="preserve">第 </w:t>
    </w:r>
    <w:fldSimple w:instr=" PAGE ">
      <w:r>
        <w:rPr>
          <w:rFonts w:ascii="Microsoft YaHei" w:hAnsi="Microsoft YaHei" w:eastAsia="Microsoft YaHei"/>
          <w:sz w:val="15"/>
          <w:color w:val="857B6C"/>
        </w:rPr>
        <w:t>1</w:t>
      </w:r>
    </w:fldSimple>
    <w:r>
      <w:rPr>
        <w:rFonts w:ascii="Microsoft YaHei" w:hAnsi="Microsoft YaHei" w:eastAsia="Microsoft YaHei"/>
        <w:b w:val="0"/>
        <w:color w:val="857B6C"/>
        <w:sz w:val="15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865" w:val="right"/>
      </w:tabs>
      <w:spacing w:after="40"/>
      <w:pBdr>
        <w:bottom w:val="single" w:sz="4" w:space="4" w:color="E3DAC8"/>
      </w:pBdr>
    </w:pPr>
    <w:r>
      <w:rPr>
        <w:rFonts w:ascii="Microsoft YaHei" w:hAnsi="Microsoft YaHei" w:eastAsia="Microsoft YaHei"/>
        <w:b w:val="0"/>
        <w:color w:val="857B6C"/>
        <w:sz w:val="15"/>
      </w:rPr>
      <w:t>真题完形补文词汇总表</w:t>
    </w:r>
    <w:r>
      <w:rPr>
        <w:rFonts w:ascii="Microsoft YaHei" w:hAnsi="Microsoft YaHei" w:eastAsia="Microsoft YaHei"/>
        <w:b w:val="0"/>
        <w:color w:val="857B6C"/>
        <w:sz w:val="15"/>
      </w:rPr>
      <w:tab/>
      <w:t>按考期分类 · 2013—2026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真题完形补文词汇总表（按考期分类）</dc:title>
  <dc:subject>自考英语（专升本）历年真题完形补文词汇</dc:subject>
  <dc:creator>完形文库</dc:creator>
  <cp:keywords>自考英语, 完形补文, 词汇, 真题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