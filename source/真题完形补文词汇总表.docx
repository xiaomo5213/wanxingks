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自考英语专升本 · 完形补文词汇总表</w:t>
      </w:r>
    </w:p>
    <w:p>
      <w:r>
        <w:t>共收录 26 个考期，按时间顺序排列。答案词以【】标注。</w:t>
      </w:r>
    </w:p>
    <w:p/>
    <w:p>
      <w:r>
        <w:rPr>
          <w:b/>
        </w:rPr>
        <w:t>======================== 2013年10月 ========================</w:t>
      </w:r>
    </w:p>
    <w:p>
      <w:r>
        <w:t>The Power of Language（语言的力量 · 完形补文词汇对照表）　第41~50题</w:t>
      </w:r>
    </w:p>
    <w:p>
      <w:r>
        <w:t>use（动词 v.）使用 → 【used】（过去分词 v-p.p.）被使用</w:t>
      </w:r>
    </w:p>
    <w:p>
      <w:r>
        <w:t>act（动词 v.）行动 → 【action】（名词 n.）行动</w:t>
      </w:r>
    </w:p>
    <w:p>
      <w:r>
        <w:t>tear（名词 n.）眼泪 → 【tears】（复数名词 n.(pl.)）眼泪</w:t>
      </w:r>
    </w:p>
    <w:p>
      <w:r>
        <w:t>deep（形容词 adj.）深的 → 【deepen】（动词 v.）加深</w:t>
      </w:r>
    </w:p>
    <w:p>
      <w:r>
        <w:t>power（名词 n.）力量 → 【powerful】（形容词 adj.）强大的</w:t>
      </w:r>
    </w:p>
    <w:p>
      <w:r>
        <w:t>direct（动词/形容词 v./adj.）指导/直接的 → 【directly】（副词 adv.）直接地</w:t>
      </w:r>
    </w:p>
    <w:p>
      <w:r>
        <w:t>communicate（动词 v.）交流 → 【communication】（名词 n.）交流</w:t>
      </w:r>
    </w:p>
    <w:p>
      <w:r>
        <w:t>respond（动词 v.）回应 → 【responds】（动词三单 v.三单）回应</w:t>
      </w:r>
    </w:p>
    <w:p>
      <w:r>
        <w:t>effective（形容词 adj.）有效的 → 【effectively】（副词 adv.）有效地</w:t>
      </w:r>
    </w:p>
    <w:p>
      <w:r>
        <w:t>person（名词 n.）人 → 【personal】（形容词 adj.）个人的</w:t>
      </w:r>
    </w:p>
    <w:p/>
    <w:p>
      <w:r>
        <w:rPr>
          <w:b/>
        </w:rPr>
        <w:t>======================== 2014年4月 ========================</w:t>
      </w:r>
    </w:p>
    <w:p>
      <w:r>
        <w:t>Are There Truths in Dreams?（梦境中的真相 · 完形补文词汇对照表）　第41~50题</w:t>
      </w:r>
    </w:p>
    <w:p>
      <w:r>
        <w:t>plan（动词 v.）计划 → 【planned】（过去分词 v-p.p.）计划过</w:t>
      </w:r>
    </w:p>
    <w:p>
      <w:r>
        <w:t>thought（名词 n.）想法 → 【thoughts】（复数名词 n.(pl.)）想法 / 思绪</w:t>
      </w:r>
    </w:p>
    <w:p>
      <w:r>
        <w:t>worry（动词/名词 v./n.）担忧 → 【worried】（形容词 adj.）担心的</w:t>
      </w:r>
    </w:p>
    <w:p>
      <w:r>
        <w:t>long（形容词 adj.）长的 → 【longer】（比较级 adj.comp.）更长的</w:t>
      </w:r>
    </w:p>
    <w:p>
      <w:r>
        <w:t>real（形容词 adj.）真实的 → 【really】（副词 adv.）真正地</w:t>
      </w:r>
    </w:p>
    <w:p>
      <w:r>
        <w:t>clear（形容词 adj.）清晰的 → 【unclear】（形容词 adj.）不明确的</w:t>
      </w:r>
    </w:p>
    <w:p>
      <w:r>
        <w:t>behave（动词 v.）表现 → 【behaviour】（名词 n.）行为</w:t>
      </w:r>
    </w:p>
    <w:p>
      <w:r>
        <w:t>do（动词 v.）做 → 【done】（过去分词 v-p.p.）已经做</w:t>
      </w:r>
    </w:p>
    <w:p>
      <w:r>
        <w:t>hide（动词 v.）隐藏 → 【hidden】（形容词 adj.）隐藏的</w:t>
      </w:r>
    </w:p>
    <w:p>
      <w:r>
        <w:t>easy（形容词 adj.）容易的 → 【easily】（副词 adv.）轻易地</w:t>
      </w:r>
    </w:p>
    <w:p/>
    <w:p>
      <w:r>
        <w:rPr>
          <w:b/>
        </w:rPr>
        <w:t>======================== 2014年10月 ========================</w:t>
      </w:r>
    </w:p>
    <w:p>
      <w:r>
        <w:t>Labor Market Decline（劳动力市场衰退 · 完形补文词汇对照表）　第41~50题</w:t>
      </w:r>
    </w:p>
    <w:p>
      <w:r>
        <w:t>bear（动词 v.）出生 / 生育 → 【born】（过去分词 v-p.p.）出生 (的)</w:t>
      </w:r>
    </w:p>
    <w:p>
      <w:r>
        <w:t>result（动词 v.）导致 → 【resulted】（过去式 v-ed）导致 (了过去)</w:t>
      </w:r>
    </w:p>
    <w:p>
      <w:r>
        <w:t>grow（动词 v.）增长 → 【growth】（名词 n.）增长</w:t>
      </w:r>
    </w:p>
    <w:p>
      <w:r>
        <w:t>manufacture（动词 v.）制造 → 【manufacturing】（形容词 adj.）制造业的</w:t>
      </w:r>
    </w:p>
    <w:p>
      <w:r>
        <w:t>move（动词 v.）转移 → 【moved】（过去分词 v-p.p.）已转移</w:t>
      </w:r>
    </w:p>
    <w:p>
      <w:r>
        <w:t>add（动词 v.）增加 → 【addition】（名词 n.）附加 / 此外</w:t>
      </w:r>
    </w:p>
    <w:p>
      <w:r>
        <w:t>few（形容词 adj.）很少的 → 【fewer】（比较级 adj.comp.）更少的</w:t>
      </w:r>
    </w:p>
    <w:p>
      <w:r>
        <w:t>machine（名词 n.）机器 → 【machines】（复数名词 n.(pl.)）机器 (复数)</w:t>
      </w:r>
    </w:p>
    <w:p>
      <w:r>
        <w:t>necessary（形容词 adj.）必要的 → 【unnecessary】（形容词 adj.）不必要的</w:t>
      </w:r>
    </w:p>
    <w:p>
      <w:r>
        <w:t>employment（名词 n.）就业 → 【unemployment】（名词 n.）失业 (率)</w:t>
      </w:r>
    </w:p>
    <w:p/>
    <w:p>
      <w:r>
        <w:rPr>
          <w:b/>
        </w:rPr>
        <w:t>======================== 2015年4月 ========================</w:t>
      </w:r>
    </w:p>
    <w:p>
      <w:r>
        <w:t>Voice and Text Chatting（语音与文本聊天 · 完形补文词汇对照表）　第41~50题</w:t>
      </w:r>
    </w:p>
    <w:p>
      <w:r>
        <w:t>learner（名词 n.）学习者 → 【learners】（复数名词 n.(pl.)）语言学习者</w:t>
      </w:r>
    </w:p>
    <w:p>
      <w:r>
        <w:t>able（形容词 adj.）能够的 → 【enable】（动词 v.）使能够</w:t>
      </w:r>
    </w:p>
    <w:p>
      <w:r>
        <w:t>culture（名词 n.）文化 → 【cultures】（复数名词 n.(pl.)）文化</w:t>
      </w:r>
    </w:p>
    <w:p>
      <w:r>
        <w:t>give（动词 v.）给予 → 【given】（过去分词 v-p.p.）被给予</w:t>
      </w:r>
    </w:p>
    <w:p>
      <w:r>
        <w:t>real（形容词 adj.）真实的 → 【really】（副词 adv.）真正地</w:t>
      </w:r>
    </w:p>
    <w:p>
      <w:r>
        <w:t>include（动词 v.）包括 → 【including】（介词/现在分词）包括</w:t>
      </w:r>
    </w:p>
    <w:p>
      <w:r>
        <w:t>care（动词/名词）小心/关心 → 【careful】（形容词 adj.）小心的</w:t>
      </w:r>
    </w:p>
    <w:p>
      <w:r>
        <w:t>final（形容词 adj.）最终的 → 【Finally】（副词 adv.）最后</w:t>
      </w:r>
    </w:p>
    <w:p>
      <w:r>
        <w:t>education（名词 n.）教育 → 【educational】（形容词 adj.）有教育意义的</w:t>
      </w:r>
    </w:p>
    <w:p>
      <w:r>
        <w:t>do（动词 v.）做 → 【doing】（动名词）做</w:t>
      </w:r>
    </w:p>
    <w:p/>
    <w:p>
      <w:r>
        <w:rPr>
          <w:b/>
        </w:rPr>
        <w:t>======================== 2015年10月 ========================</w:t>
      </w:r>
    </w:p>
    <w:p>
      <w:r>
        <w:t>Be Grateful（心怀感恩 · 完形补文词汇对照表）　第41~50题</w:t>
      </w:r>
    </w:p>
    <w:p>
      <w:r>
        <w:t>have（动词 v.）有 → 【had】（过去分词 v-p.p.）有过</w:t>
      </w:r>
    </w:p>
    <w:p>
      <w:r>
        <w:t>work（动词 v.）工作 → 【working】（动名词）在工作中</w:t>
      </w:r>
    </w:p>
    <w:p>
      <w:r>
        <w:t>different（形容词 adj.）不同的 → 【difference】（名词 n.）影响 / 差别</w:t>
      </w:r>
    </w:p>
    <w:p>
      <w:r>
        <w:t>real（形容词 adj.）真实的 → 【really】（副词 adv.）真正地</w:t>
      </w:r>
    </w:p>
    <w:p>
      <w:r>
        <w:t>amaze（动词 v.）使惊奇 → 【amazing】（形容词 adj.）令人惊叹的</w:t>
      </w:r>
    </w:p>
    <w:p>
      <w:r>
        <w:t>help（动词 v.）帮助 → 【helps】（动词三单 v.三单）有助于</w:t>
      </w:r>
    </w:p>
    <w:p>
      <w:r>
        <w:t>colleague（名词 n.）同事 → 【colleagues】（复数名词 n.(pl.)）同事们</w:t>
      </w:r>
    </w:p>
    <w:p>
      <w:r>
        <w:t>thank（动词/名词）感谢 → 【thankful】（形容词 adj.）感激的</w:t>
      </w:r>
    </w:p>
    <w:p>
      <w:r>
        <w:t>grateful（形容词 adj.）感恩的 → 【gratefully】（副词 adv.）感恩地</w:t>
      </w:r>
    </w:p>
    <w:p>
      <w:r>
        <w:t>happy（形容词 adj.）快乐的 → 【happier】（比较级 adj.comp.）更快乐</w:t>
      </w:r>
    </w:p>
    <w:p/>
    <w:p>
      <w:r>
        <w:rPr>
          <w:b/>
        </w:rPr>
        <w:t>======================== 2016年4月 ========================</w:t>
      </w:r>
    </w:p>
    <w:p>
      <w:r>
        <w:t>Silent Listening（沉默的倾听 · 完形补文词汇对照表）　第41~50题</w:t>
      </w:r>
    </w:p>
    <w:p>
      <w:r>
        <w:t>treat（动词 v.）对待 / 处理 → 【treatment】（名词 n.）对待 / 处理方式</w:t>
      </w:r>
    </w:p>
    <w:p>
      <w:r>
        <w:t>real（形容词 adj.）真实的 → 【really】（副词 adv.）真正地</w:t>
      </w:r>
    </w:p>
    <w:p>
      <w:r>
        <w:t>pleasant（形容词 adj.）愉快的 → 【unpleasant】（形容词 adj.）不愉快的</w:t>
      </w:r>
    </w:p>
    <w:p>
      <w:r>
        <w:t>lose（动词 v.）失去 → 【loss】（名词 n.）失去 / 损失</w:t>
      </w:r>
    </w:p>
    <w:p>
      <w:r>
        <w:t>ask（动词 v.）询问 → 【asked】（过去分词 v-p.p.）被询问</w:t>
      </w:r>
    </w:p>
    <w:p>
      <w:r>
        <w:t>surprise（动词/名词 v./n.）使惊讶 / 惊讶 → 【surprising】（形容词 adj.）令人惊讶的</w:t>
      </w:r>
    </w:p>
    <w:p>
      <w:r>
        <w:t>annoy（动词 v.）使烦恼 → 【annoying】（形容词 adj.）令人烦恼的</w:t>
      </w:r>
    </w:p>
    <w:p>
      <w:r>
        <w:t>respond（动词 v.）回应 → 【responded】（过去式 v-ed）回应了</w:t>
      </w:r>
    </w:p>
    <w:p>
      <w:r>
        <w:t>decide（动词 v.）决定 → 【decision】（名词 n.）决定</w:t>
      </w:r>
    </w:p>
    <w:p>
      <w:r>
        <w:t>listen（动词 v.）倾听 → 【listener】（名词 n.）倾听者</w:t>
      </w:r>
    </w:p>
    <w:p/>
    <w:p>
      <w:r>
        <w:rPr>
          <w:b/>
        </w:rPr>
        <w:t>======================== 2016年10月 ========================</w:t>
      </w:r>
    </w:p>
    <w:p>
      <w:r>
        <w:t>Self-reliance（自立 · 完形补文词汇对照表）　第41~50题</w:t>
      </w:r>
    </w:p>
    <w:p>
      <w:r>
        <w:t>fame（名词 n.）名声 → 【famous】（形容词 adj.）著名的</w:t>
      </w:r>
    </w:p>
    <w:p>
      <w:r>
        <w:t>able（形容词 adj.）能够的 → 【ability】（名词 n.）能力</w:t>
      </w:r>
    </w:p>
    <w:p>
      <w:r>
        <w:t>term（名词 n.）术语 → 【terms】（复数名词 n.(pl.)）术语 (复数)</w:t>
      </w:r>
    </w:p>
    <w:p>
      <w:r>
        <w:t>demonstrate（动词 v.）展示 / 证明 → 【demonstrated】（过去分词 v-p.p.）被展示 / 被证明</w:t>
      </w:r>
    </w:p>
    <w:p>
      <w:r>
        <w:t>name（动词/名词 v./n.）命名 / 名字 → 【named】（过去分词 v-p.p.）名叫...的</w:t>
      </w:r>
    </w:p>
    <w:p>
      <w:r>
        <w:t>extreme（形容词 adj.）极端的 → 【extremely】（副词 adv.）极其地</w:t>
      </w:r>
    </w:p>
    <w:p>
      <w:r>
        <w:t>find（动词 v.）寻找 → 【finding】（动名词）寻找 (坚持做)</w:t>
      </w:r>
    </w:p>
    <w:p>
      <w:r>
        <w:t>sit（动词 v.）坐 → 【sat】（过去式 v-ed）坐 (了过去)</w:t>
      </w:r>
    </w:p>
    <w:p>
      <w:r>
        <w:t>easy（形容词 adj.）容易的 → 【uneasy】（形容词 adj.）不安的 / 不自在的</w:t>
      </w:r>
    </w:p>
    <w:p>
      <w:r>
        <w:t>present（名词/动词 n./v.）在场 / 呈现 → 【presence】（名词 n.）在场 / 存在</w:t>
      </w:r>
    </w:p>
    <w:p/>
    <w:p>
      <w:r>
        <w:rPr>
          <w:b/>
        </w:rPr>
        <w:t>======================== 2017年4月 ========================</w:t>
      </w:r>
    </w:p>
    <w:p>
      <w:r>
        <w:t>Don't Be Afraid of Making Mistakes（不怕犯错 · 完形补文词汇对照表）　第41~50题</w:t>
      </w:r>
    </w:p>
    <w:p>
      <w:r>
        <w:t>blame（动词 v.）责备 → 【blamed】（过去分词 v-p.p.）被责备</w:t>
      </w:r>
    </w:p>
    <w:p>
      <w:r>
        <w:t>actual（形容词 adj.）实际的 → 【actually】（副词 adv.）实际上</w:t>
      </w:r>
    </w:p>
    <w:p>
      <w:r>
        <w:t>hear（动词 v.）听见 → 【heard】（过去分词 v-p.p.）听说过</w:t>
      </w:r>
    </w:p>
    <w:p>
      <w:r>
        <w:t>nature（名词 n.）自然 → 【natural】（形容词 adj.）自然的</w:t>
      </w:r>
    </w:p>
    <w:p>
      <w:r>
        <w:t>consider（动词 v.）认为 → 【considered】（过去分词 v-p.p.）被认为</w:t>
      </w:r>
    </w:p>
    <w:p>
      <w:r>
        <w:t>advantage（名词 n.）优势 → 【advantages】（复数名词 n.(pl.)）益处 / 优势</w:t>
      </w:r>
    </w:p>
    <w:p>
      <w:r>
        <w:t>correct（形容词 adj.）正确的 → 【incorrect】（形容词 adj.）不正确的</w:t>
      </w:r>
    </w:p>
    <w:p>
      <w:r>
        <w:t>go（动词 v.）去 / 走 → 【went】（过去式 v-ed）去了 / 走了</w:t>
      </w:r>
    </w:p>
    <w:p>
      <w:r>
        <w:t>spirit（名词 n.）精神 → 【spirits】（复数名词 n.(pl.)）情绪 / 精神</w:t>
      </w:r>
    </w:p>
    <w:p>
      <w:r>
        <w:t>wise（形容词 adj.）明智的 → 【wisely】（副词 adv.）明智地</w:t>
      </w:r>
    </w:p>
    <w:p/>
    <w:p>
      <w:r>
        <w:rPr>
          <w:b/>
        </w:rPr>
        <w:t>======================== 2017年10月 ========================</w:t>
      </w:r>
    </w:p>
    <w:p>
      <w:r>
        <w:t>Bats（蝙蝠 · 完形补文词汇对照表）　第41~50题</w:t>
      </w:r>
    </w:p>
    <w:p>
      <w:r>
        <w:t>show（动词 v.）显示 / 表明 → 【showed / shown】（过去分词 v-p.p.）已显示 / 已表明</w:t>
      </w:r>
    </w:p>
    <w:p>
      <w:r>
        <w:t>provide（动词 v.）提供 → 【provides】（动词三单 v.三单）提供</w:t>
      </w:r>
    </w:p>
    <w:p>
      <w:r>
        <w:t>live（动词 v.）生活 / 活着 → 【living】（形容词 adj.）有生命的 / 活的</w:t>
      </w:r>
    </w:p>
    <w:p>
      <w:r>
        <w:t>baby（名词 n.）婴儿 / 幼崽 → 【babies】（复数名词 n.(pl.)）幼崽 (复数)</w:t>
      </w:r>
    </w:p>
    <w:p>
      <w:r>
        <w:t>safe（形容词 adj.）安全的 → 【safety】（名词 n.）安全</w:t>
      </w:r>
    </w:p>
    <w:p>
      <w:r>
        <w:t>threaten（动词 v.）威胁 → 【threatened】（过去分词 v-p.p.）受到威胁</w:t>
      </w:r>
    </w:p>
    <w:p>
      <w:r>
        <w:t>suit（动词 v.）适合 → 【suitable】（形容词 adj.）合适的</w:t>
      </w:r>
    </w:p>
    <w:p>
      <w:r>
        <w:t>help（动词 / 名词 v./n.）帮助 → 【helpful】（形容词 adj.）有帮助的</w:t>
      </w:r>
    </w:p>
    <w:p>
      <w:r>
        <w:t>near（介词 / 形容词 prep./adj.）接近 / 近的 → 【nearly】（副词 adv.）将近 / 几乎</w:t>
      </w:r>
    </w:p>
    <w:p>
      <w:r>
        <w:t>survive（动词 v.）生存 → 【survival】（名词 n.）生存</w:t>
      </w:r>
    </w:p>
    <w:p/>
    <w:p>
      <w:r>
        <w:rPr>
          <w:b/>
        </w:rPr>
        <w:t>======================== 2018年4月 ========================</w:t>
      </w:r>
    </w:p>
    <w:p>
      <w:r>
        <w:t>Workplace English Learning（职场英语学习 · 完形补文词汇对照表）　第41~50题</w:t>
      </w:r>
    </w:p>
    <w:p>
      <w:r>
        <w:t>use（动词 v.）使用 → 【used】（过去分词 v-p.p.）被使用</w:t>
      </w:r>
    </w:p>
    <w:p>
      <w:r>
        <w:t>help（动词/名词 v./n.）帮助 → 【helpful】（形容词 adj.）有帮助的</w:t>
      </w:r>
    </w:p>
    <w:p>
      <w:r>
        <w:t>career（名词 n.）职业 → 【careers】（复数名词 n.(pl.)）职业生涯</w:t>
      </w:r>
    </w:p>
    <w:p>
      <w:r>
        <w:t>work（动词 v.）工作 → 【working】（现在分词 / 动名词）在工作</w:t>
      </w:r>
    </w:p>
    <w:p>
      <w:r>
        <w:t>effective（形容词 adj.）有效的 → 【effectively】（副词 adv.）有效地</w:t>
      </w:r>
    </w:p>
    <w:p>
      <w:r>
        <w:t>value（名词 n.）价值 → 【valuable】（形容词 adj.）有价值的</w:t>
      </w:r>
    </w:p>
    <w:p>
      <w:r>
        <w:t>know（动词 v.）知道 → 【knowing】（动名词）知道 / 懂得</w:t>
      </w:r>
    </w:p>
    <w:p>
      <w:r>
        <w:t>different（形容词 adj.）不同的 → 【difference】（名词 n.）影响 / 差别</w:t>
      </w:r>
    </w:p>
    <w:p>
      <w:r>
        <w:t>profession（名词 n.）职业 → 【professional】（形容词 adj.）专业的</w:t>
      </w:r>
    </w:p>
    <w:p>
      <w:r>
        <w:t>supplier（名词 n.）供应商 → 【suppliers】（复数名词 n.(pl.)）供应商</w:t>
      </w:r>
    </w:p>
    <w:p/>
    <w:p>
      <w:r>
        <w:rPr>
          <w:b/>
        </w:rPr>
        <w:t>======================== 2018年10月 ========================</w:t>
      </w:r>
    </w:p>
    <w:p>
      <w:r>
        <w:t>Keeping Friendship Alive（让友谊长存 · 完形补文词汇对照表）　第41~50题</w:t>
      </w:r>
    </w:p>
    <w:p>
      <w:r>
        <w:t>comfort（名词 n.）舒适 → 【comfortable】（形容词 adj.）舒适的</w:t>
      </w:r>
    </w:p>
    <w:p>
      <w:r>
        <w:t>familiar（形容词 adj.）熟悉的 → 【familiarity】（名词 n.）熟悉</w:t>
      </w:r>
    </w:p>
    <w:p>
      <w:r>
        <w:t>renew（动词 v.）更新 / 焕新 → 【renewed】（过去分词 v-p.p.）更新的</w:t>
      </w:r>
    </w:p>
    <w:p>
      <w:r>
        <w:t>health（名词 n.）健康 → 【healthy】（形容词 adj.）健康的</w:t>
      </w:r>
    </w:p>
    <w:p>
      <w:r>
        <w:t>probable（形容词 adj.）可能的 → 【Probably】（副词 adv.）很可能</w:t>
      </w:r>
    </w:p>
    <w:p>
      <w:r>
        <w:t>call（动词 v.）打电话 → 【called】（过去分词 v-p.p.）打过电话</w:t>
      </w:r>
    </w:p>
    <w:p>
      <w:r>
        <w:t>be（动词 v.）是 / 存在 → 【being】（现在分词 v-ing）被……时</w:t>
      </w:r>
    </w:p>
    <w:p>
      <w:r>
        <w:t>go（动词 v.）去 → 【going】（现在分词 v-ing）打算 / 将要</w:t>
      </w:r>
    </w:p>
    <w:p>
      <w:r>
        <w:t>virtue（名词 n.）美德 → 【virtues】（复数名词 n.(pl.)）美德</w:t>
      </w:r>
    </w:p>
    <w:p>
      <w:r>
        <w:t>honest（形容词 adj.）诚实的 → 【honesty】（名词 n.）诚实</w:t>
      </w:r>
    </w:p>
    <w:p/>
    <w:p>
      <w:r>
        <w:rPr>
          <w:b/>
        </w:rPr>
        <w:t>======================== 2019年4月 ========================</w:t>
      </w:r>
    </w:p>
    <w:p>
      <w:r>
        <w:t>Student Loans（学生贷款 · 完形补文词汇对照表）　第41~50题</w:t>
      </w:r>
    </w:p>
    <w:p>
      <w:r>
        <w:t>important（形容词 adj.）重要的 → 【importance】（名词 n.）重要性</w:t>
      </w:r>
    </w:p>
    <w:p>
      <w:r>
        <w:t>impact（动词/名词 v./n.）影响 → 【impacting】（现在分词）影响 (积极影响)</w:t>
      </w:r>
    </w:p>
    <w:p>
      <w:r>
        <w:t>qualify（动词 v.）使具备资格 → 【qualified】（形容词 adj.）合格的 / 有资格的</w:t>
      </w:r>
    </w:p>
    <w:p>
      <w:r>
        <w:t>finance（名词 n.）财政 / 资金 → 【financial】（形容词 adj.）财政的 / 金融的</w:t>
      </w:r>
    </w:p>
    <w:p>
      <w:r>
        <w:t>bank（名词 n.）银行 → 【banks】（复数名词 n.(pl.)）银行 (复数)</w:t>
      </w:r>
    </w:p>
    <w:p>
      <w:r>
        <w:t>excessive（形容词 adj.）过度的 → 【excessively】（副词 adv.）过度地</w:t>
      </w:r>
    </w:p>
    <w:p>
      <w:r>
        <w:t>compare（动词 v.）比较 → 【comparison】（名词 n.）比较 / 相比之下</w:t>
      </w:r>
    </w:p>
    <w:p>
      <w:r>
        <w:t>require（动词 v.）要求 → 【required】（过去分词 v-p.p.）被要求的</w:t>
      </w:r>
    </w:p>
    <w:p>
      <w:r>
        <w:t>educate（动词 v.）教育 → 【educating】（动名词）教育 (从事教育)</w:t>
      </w:r>
    </w:p>
    <w:p>
      <w:r>
        <w:t>receive（动词 v.）收到 → 【received】（过去分词 v-p.p.）被收到</w:t>
      </w:r>
    </w:p>
    <w:p/>
    <w:p>
      <w:r>
        <w:rPr>
          <w:b/>
        </w:rPr>
        <w:t>======================== 2019年10月 ========================</w:t>
      </w:r>
    </w:p>
    <w:p>
      <w:r>
        <w:t>Learning From Mistakes（从错误中学习 · 完形补文词汇对照）　第41~50题</w:t>
      </w:r>
    </w:p>
    <w:p>
      <w:r>
        <w:t>mistake（名词 n.）错误 → 【mistakes】（复数 n.(pl.)）错误 (复数)</w:t>
      </w:r>
    </w:p>
    <w:p>
      <w:r>
        <w:t>blame（动词 v.）责备 → 【blamed】（过去分词 v-p.p.）被责备</w:t>
      </w:r>
    </w:p>
    <w:p>
      <w:r>
        <w:t>belonging（名词 n.）所有物 → 【belongings】（复数 n.(pl.)）所有物 (财物)</w:t>
      </w:r>
    </w:p>
    <w:p>
      <w:r>
        <w:t>possible（形容词 adj.）可能的 → 【impossible】（形容词 adj.）不可能的</w:t>
      </w:r>
    </w:p>
    <w:p>
      <w:r>
        <w:t>hear（动词 v.）听见 → 【heard】（过去分词 v-p.p.）听说过</w:t>
      </w:r>
    </w:p>
    <w:p>
      <w:r>
        <w:t>nature（名词 n.）自然 / 天性 → 【natural】（形容词 adj.）自然的</w:t>
      </w:r>
    </w:p>
    <w:p>
      <w:r>
        <w:t>probable（形容词 adj.）很可能的 → 【probably】（副词 adv.）很可能</w:t>
      </w:r>
    </w:p>
    <w:p>
      <w:r>
        <w:t>correct（形容词 adj.）正确的 → 【incorrect】（形容词 adj.）不正确的</w:t>
      </w:r>
    </w:p>
    <w:p>
      <w:r>
        <w:t>success（名词 n.）成功 → 【successful】（形容词 adj.）成功的</w:t>
      </w:r>
    </w:p>
    <w:p>
      <w:r>
        <w:t>wise（形容词 adj.）明智的 → 【wisely】（副词 adv.）明智地</w:t>
      </w:r>
    </w:p>
    <w:p>
      <w:r>
        <w:t>try（动词 v.）尝试 → 【trying】（动名词）尝试 (努力)</w:t>
      </w:r>
    </w:p>
    <w:p/>
    <w:p>
      <w:r>
        <w:rPr>
          <w:b/>
        </w:rPr>
        <w:t>======================== 2020年4月 ========================</w:t>
      </w:r>
    </w:p>
    <w:p>
      <w:r>
        <w:t>Learning From Mistakes（从错误中学习 · 完形补文词汇对照表）　第41~50题</w:t>
      </w:r>
    </w:p>
    <w:p>
      <w:r>
        <w:t>blame（动词 v.）责备 → 【blamed】（过去分词 v-p.p.）被责备</w:t>
      </w:r>
    </w:p>
    <w:p>
      <w:r>
        <w:t>belonging（名词 n.）归属 / 所有物 → 【belongings】（复数名词 n.(pl.)）所有物 / 财产</w:t>
      </w:r>
    </w:p>
    <w:p>
      <w:r>
        <w:t>possible（形容词 adj.）可能的 → 【impossible】（形容词 adj.）不可能的</w:t>
      </w:r>
    </w:p>
    <w:p>
      <w:r>
        <w:t>hear（动词 v.）听见 → 【heard】（过去分词 v-p.p.）听说过</w:t>
      </w:r>
    </w:p>
    <w:p>
      <w:r>
        <w:t>nature（名词 n.）自然 → 【natural】（形容词 adj.）自然的</w:t>
      </w:r>
    </w:p>
    <w:p>
      <w:r>
        <w:t>probable（形容词 adj.）可能的 → 【probably】（副词 adv.）很可能</w:t>
      </w:r>
    </w:p>
    <w:p>
      <w:r>
        <w:t>correct（形容词 adj.）正确的 → 【incorrect】（形容词 adj.）不正确的</w:t>
      </w:r>
    </w:p>
    <w:p>
      <w:r>
        <w:t>success（名词 n.）成功 → 【successful】（形容词 adj.）成功的</w:t>
      </w:r>
    </w:p>
    <w:p>
      <w:r>
        <w:t>wise（形容词 adj.）明智的 → 【wisely】（副词 adv.）明智地</w:t>
      </w:r>
    </w:p>
    <w:p>
      <w:r>
        <w:t>try（动词 v.）尝试 → 【trying】（动名词）尝试 / 努力</w:t>
      </w:r>
    </w:p>
    <w:p/>
    <w:p>
      <w:r>
        <w:rPr>
          <w:b/>
        </w:rPr>
        <w:t>======================== 2020年10月 ========================</w:t>
      </w:r>
    </w:p>
    <w:p>
      <w:r>
        <w:t>Water Shortage（水资源短缺 · 完形补文词汇对照表）　第41~50题</w:t>
      </w:r>
    </w:p>
    <w:p>
      <w:r>
        <w:t>mistake（动词 v.）弄错 / 误解 → 【mistaken】（过去分词 v-p.p.）错误的 / 被误解的</w:t>
      </w:r>
    </w:p>
    <w:p>
      <w:r>
        <w:t>end（名词 n.）尽头 / 结束 → 【endless】（形容词 adj.）无尽的 / 无止境的</w:t>
      </w:r>
    </w:p>
    <w:p>
      <w:r>
        <w:t>cover（动词 v.）覆盖 → 【covered】（过去分词 v-p.p.）被覆盖的</w:t>
      </w:r>
    </w:p>
    <w:p>
      <w:r>
        <w:t>percent（名词 n.）百分比 (具体数字) → 【percentage】（名词 n.）百分比 / 比例</w:t>
      </w:r>
    </w:p>
    <w:p>
      <w:r>
        <w:t>include（动词 v.）包括 → 【including】（介词 / 现在分词）包括</w:t>
      </w:r>
    </w:p>
    <w:p>
      <w:r>
        <w:t>surprising（形容词 adj.）令人惊讶的 → 【Surprisingly】（副词 adv.）令人惊讶的是</w:t>
      </w:r>
    </w:p>
    <w:p>
      <w:r>
        <w:t>get（动词 v.）获得 / 得到 → 【getting】（动名词）获得 / 得到</w:t>
      </w:r>
    </w:p>
    <w:p>
      <w:r>
        <w:t>bad（形容词 adj.）糟糕的 / 坏的 → 【worse】（比较级 adj.comp.）更糟糕的 / 更坏的</w:t>
      </w:r>
    </w:p>
    <w:p>
      <w:r>
        <w:t>use（动词 v.）使用 → 【uses】（动词三单 v.三单）使用</w:t>
      </w:r>
    </w:p>
    <w:p>
      <w:r>
        <w:t>shock（动词 v.）使震惊 → 【shocked】（过去分词 / 形容词）感到震惊的</w:t>
      </w:r>
    </w:p>
    <w:p/>
    <w:p>
      <w:r>
        <w:rPr>
          <w:b/>
        </w:rPr>
        <w:t>======================== 2021年4月 ========================</w:t>
      </w:r>
    </w:p>
    <w:p>
      <w:r>
        <w:t>Body Image（身体意象 · 完形补文词汇对照）　第41~50题</w:t>
      </w:r>
    </w:p>
    <w:p>
      <w:r>
        <w:t>encourage（动词 v.）鼓励 → 【encouraged】（过去分词）被鼓励的</w:t>
      </w:r>
    </w:p>
    <w:p>
      <w:r>
        <w:t>require（动词 v.）要求 → 【requires】（第三人称单数）要求 (单数)</w:t>
      </w:r>
    </w:p>
    <w:p>
      <w:r>
        <w:t>health（名词 n.）健康 → 【healthy】（形容词 adj.）健康的</w:t>
      </w:r>
    </w:p>
    <w:p>
      <w:r>
        <w:t>vegetable（名词 n.）蔬菜 → 【vegetables】（复数 n.(pl.)）蔬菜 (复数)</w:t>
      </w:r>
    </w:p>
    <w:p>
      <w:r>
        <w:t>equal（形容词 adj.）相等的 → 【equally】（副词 adv.）同等重要地</w:t>
      </w:r>
    </w:p>
    <w:p>
      <w:r>
        <w:t>embarrass（动词 v.）使尴尬 → 【embarrassed】（形容词 adj.）感到尴尬的</w:t>
      </w:r>
    </w:p>
    <w:p>
      <w:r>
        <w:t>fail（动词 v.）失败 → 【failure】（名词 n.）失败 (个人失败)</w:t>
      </w:r>
    </w:p>
    <w:p>
      <w:r>
        <w:t>attract（动词 v.）吸引 → 【attractive】（形容词 adj.）有吸引力的</w:t>
      </w:r>
    </w:p>
    <w:p>
      <w:r>
        <w:t>possible（形容词 adj.）可能的 → 【impossible】（形容词 adj.）不可能的 (标准)</w:t>
      </w:r>
    </w:p>
    <w:p>
      <w:r>
        <w:t>comfort（名词/动词）舒适 → 【comfortable】（形容词 adj.）感到舒适的</w:t>
      </w:r>
    </w:p>
    <w:p/>
    <w:p>
      <w:r>
        <w:rPr>
          <w:b/>
        </w:rPr>
        <w:t>======================== 2021年10月 ========================</w:t>
      </w:r>
    </w:p>
    <w:p>
      <w:r>
        <w:t>Interlaken, Switzerland（因特拉肯 · 完形补文词汇对照表）　第41~50题</w:t>
      </w:r>
    </w:p>
    <w:p>
      <w:r>
        <w:t>enjoy（动词 v.）享受 → 【enjoyable】（形容词 adj.）令人愉快的</w:t>
      </w:r>
    </w:p>
    <w:p>
      <w:r>
        <w:t>locate（动词 v.）位于 / 定位 → 【located】（过去分词 v-p.p.）位于</w:t>
      </w:r>
    </w:p>
    <w:p>
      <w:r>
        <w:t>mountain（名词 n.）山 → 【mountainous】（形容词 adj.）多山的 / 山区的</w:t>
      </w:r>
    </w:p>
    <w:p>
      <w:r>
        <w:t>end（名词 n.）尽头 / 结束 → 【endless】（形容词 adj.）无尽的 / 无穷的</w:t>
      </w:r>
    </w:p>
    <w:p>
      <w:r>
        <w:t>relax（动词 v.）放松 → 【relaxing】（动名词 / 形容词）放松 (的)</w:t>
      </w:r>
    </w:p>
    <w:p>
      <w:r>
        <w:t>please（动词 v.）使高兴 → 【pleasure】（名词 n.）乐趣 / 快乐</w:t>
      </w:r>
    </w:p>
    <w:p>
      <w:r>
        <w:t>roll（动词 v.）滚动 → 【rolling】（动名词）滚动</w:t>
      </w:r>
    </w:p>
    <w:p>
      <w:r>
        <w:t>near（介词 / 形容词）接近 / 近的 → 【nearly】（副词 adv.）几乎 / 将近</w:t>
      </w:r>
    </w:p>
    <w:p>
      <w:r>
        <w:t>house（名词 n.）房子 → 【houses】（复数名词 n.(pl.)）房屋 (复数)</w:t>
      </w:r>
    </w:p>
    <w:p>
      <w:r>
        <w:t>retire（动词 v.）退休 → 【retired】（过去分词 / 形容词）退休的</w:t>
      </w:r>
    </w:p>
    <w:p/>
    <w:p>
      <w:r>
        <w:rPr>
          <w:b/>
        </w:rPr>
        <w:t>======================== 2022年4月 ========================</w:t>
      </w:r>
    </w:p>
    <w:p>
      <w:r>
        <w:t>Rubbish: Easy to Produce, but Hard to Get Rid of（垃圾问题 · 完形补文词汇对照表）　第41~50题</w:t>
      </w:r>
    </w:p>
    <w:p>
      <w:r>
        <w:t>pound（名词 n.）磅 → 【pounds】（复数名词 n.(pl.)）磅 (复数)</w:t>
      </w:r>
    </w:p>
    <w:p>
      <w:r>
        <w:t>produce（动词 v.）生产 / 产生 → 【produced】（过去式 v-ed）产生了</w:t>
      </w:r>
    </w:p>
    <w:p>
      <w:r>
        <w:t>near（介词 / 形容词）接近 / 近的 → 【nearly】（副词 adv.）将近 / 几乎</w:t>
      </w:r>
    </w:p>
    <w:p>
      <w:r>
        <w:t>add（动词 v.）增加 → 【addition】（名词 n.）附加 / 此外</w:t>
      </w:r>
    </w:p>
    <w:p>
      <w:r>
        <w:t>carry（动词 v.）搬运 / 带走 → 【carried】（过去分词 v-p.p.）被带走 / 被搬运</w:t>
      </w:r>
    </w:p>
    <w:p>
      <w:r>
        <w:t>friend（名词 n.）朋友 → 【friendly】（形容词 adj.）友好的 / 无害的</w:t>
      </w:r>
    </w:p>
    <w:p>
      <w:r>
        <w:t>use（动词 v.）使用 → 【using】（现在分词 / 动名词）一直在使用</w:t>
      </w:r>
    </w:p>
    <w:p>
      <w:r>
        <w:t>believe（动词 v.）相信 → 【believed】（过去分词 v-p.p.）被认为 / 人们相信</w:t>
      </w:r>
    </w:p>
    <w:p>
      <w:r>
        <w:t>happy（形容词 adj.）快乐的 → 【unhappy】（形容词 adj.）不快乐的 / 难过的</w:t>
      </w:r>
    </w:p>
    <w:p>
      <w:r>
        <w:t>major（形容词 adj.）主要的 → 【majority】（名词 n.）大多数</w:t>
      </w:r>
    </w:p>
    <w:p/>
    <w:p>
      <w:r>
        <w:rPr>
          <w:b/>
        </w:rPr>
        <w:t>======================== 2022年10月 ========================</w:t>
      </w:r>
    </w:p>
    <w:p>
      <w:r>
        <w:t>The Importance of Friendship for School-age Children（友谊的重要性 · 完形补文词汇对照表）　第41~50题</w:t>
      </w:r>
    </w:p>
    <w:p>
      <w:r>
        <w:t>show（动词 v.）显示 / 表明 → 【shown】（过去分词 v-p.p.）已显示 / 已表明</w:t>
      </w:r>
    </w:p>
    <w:p>
      <w:r>
        <w:t>great（形容词 adj.）大的 / 伟大的 → 【greater】（比较级 adj.comp.）更大的 / 更强的</w:t>
      </w:r>
    </w:p>
    <w:p>
      <w:r>
        <w:t>playmate（名词 n.）玩伴 → 【playmates】（复数名词 n.(pl.)）玩伴 (复数)</w:t>
      </w:r>
    </w:p>
    <w:p>
      <w:r>
        <w:t>moral（形容词 / 名词 adj./n.）道德的 / 道德 → 【morally】（副词 adv.）道德上 / 在道德方面</w:t>
      </w:r>
    </w:p>
    <w:p>
      <w:r>
        <w:t>society（名词 n.）社会 → 【social】（形容词 adj.）社交的 / 社会的</w:t>
      </w:r>
    </w:p>
    <w:p>
      <w:r>
        <w:t>control（动词 / 名词 v./n.）控制 → 【controlling】（动名词）控制 (练习控制)</w:t>
      </w:r>
    </w:p>
    <w:p>
      <w:r>
        <w:t>able（形容词 adj.）能够的 → 【ability】（名词 n.）能力</w:t>
      </w:r>
    </w:p>
    <w:p>
      <w:r>
        <w:t>affect（动词 v.）影响 → 【affects】（动词三单 v.三单）影响</w:t>
      </w:r>
    </w:p>
    <w:p>
      <w:r>
        <w:t>perform（动词 v.）表现 / 执行 → 【performance】（名词 n.）表现 / 成绩</w:t>
      </w:r>
    </w:p>
    <w:p>
      <w:r>
        <w:t>necessary（形容词 adj.）必要的 → 【necessity】（名词 n.）必需品 / 必要</w:t>
      </w:r>
    </w:p>
    <w:p/>
    <w:p>
      <w:r>
        <w:rPr>
          <w:b/>
        </w:rPr>
        <w:t>======================== 2023年4月 ========================</w:t>
      </w:r>
    </w:p>
    <w:p>
      <w:r>
        <w:t>Achieving Success in a Presentation（成功演讲 · 完形补文词汇对照表）　第41~50题</w:t>
      </w:r>
    </w:p>
    <w:p>
      <w:r>
        <w:t>spend（动词 v.）花费 → 【spending】（动名词）花费 (时间)</w:t>
      </w:r>
    </w:p>
    <w:p>
      <w:r>
        <w:t>charm（动词/名词 v./n.）魅力 / 吸引 → 【charming】（形容词 adj.）迷人的 / 有魅力的</w:t>
      </w:r>
    </w:p>
    <w:p>
      <w:r>
        <w:t>natural（形容词 adj.）自然的 → 【naturally】（副词 adv.）自然地</w:t>
      </w:r>
    </w:p>
    <w:p>
      <w:r>
        <w:t>speak（动词 v.）说话 / 演讲 → 【speaker】（名词 n.）演讲者</w:t>
      </w:r>
    </w:p>
    <w:p>
      <w:r>
        <w:t>effect（名词 n.）效果 / 影响 → 【effective】（形容词 adj.）有效的</w:t>
      </w:r>
    </w:p>
    <w:p>
      <w:r>
        <w:t>require（动词 v.）需要 / 要求 → 【requires】（动词三单 v.三单）需要</w:t>
      </w:r>
    </w:p>
    <w:p>
      <w:r>
        <w:t>mistake（名词 / 动词 n./v.）错误 / 弄错 → 【mistakes】（名词复数 n.(pl.)）犯错误</w:t>
      </w:r>
    </w:p>
    <w:p>
      <w:r>
        <w:t>equip（动词 v.）装备 / 配备 → 【equipment】（名词 n.）设备</w:t>
      </w:r>
    </w:p>
    <w:p>
      <w:r>
        <w:t>win（动词 v.）赢 / 获胜 → 【winner】（名词 n.）成功者 / 获胜者</w:t>
      </w:r>
    </w:p>
    <w:p>
      <w:r>
        <w:t>reach（动词 v.）到达 / 触及 → 【reaching】（动名词）触及 / 影响</w:t>
      </w:r>
    </w:p>
    <w:p/>
    <w:p>
      <w:r>
        <w:rPr>
          <w:b/>
        </w:rPr>
        <w:t>======================== 2023年10月 ========================</w:t>
      </w:r>
    </w:p>
    <w:p>
      <w:r>
        <w:t>Ambition Can Lead to Success（雄心壮志 · 完形补文词汇对照表）　第41~50题</w:t>
      </w:r>
    </w:p>
    <w:p>
      <w:r>
        <w:t>old（形容词 adj.）年老的 / 旧的 → 【older】（比较级 adj.comp.）更年长的 / 年龄增长</w:t>
      </w:r>
    </w:p>
    <w:p>
      <w:r>
        <w:t>fortunately（副词 adv.）幸运地 → 【unfortunately】（副词 adv.）不幸地</w:t>
      </w:r>
    </w:p>
    <w:p>
      <w:r>
        <w:t>solve（动词 v.）解决 → 【solution】（名词 n.）解决方案</w:t>
      </w:r>
    </w:p>
    <w:p>
      <w:r>
        <w:t>card（名词 n.）卡片 / 信用卡 → 【cards】（复数名词 n.(pl.)）信用卡 (复数)</w:t>
      </w:r>
    </w:p>
    <w:p>
      <w:r>
        <w:t>profit（名词 n.）利润 → 【profitable】（形容词 adj.）盈利的 / 有利可图的</w:t>
      </w:r>
    </w:p>
    <w:p>
      <w:r>
        <w:t>success（名词 n.）成功 → 【successful】（形容词 adj.）成功的</w:t>
      </w:r>
    </w:p>
    <w:p>
      <w:r>
        <w:t>satisfy（动词 v.）使满意 → 【satisfied】（过去分词 / 形容词）满意的</w:t>
      </w:r>
    </w:p>
    <w:p>
      <w:r>
        <w:t>find（动词 v.）发现 / 找到 → 【found】（过去式 v-ed）发现了</w:t>
      </w:r>
    </w:p>
    <w:p>
      <w:r>
        <w:t>look（动词 v.）寻找 / 看 → 【looking】（动名词）寻找 (花费时间做)</w:t>
      </w:r>
    </w:p>
    <w:p>
      <w:r>
        <w:t>name（动词 / 名词 v./n.）命名 / 名字 → 【named】（过去式 v-ed）命名为</w:t>
      </w:r>
    </w:p>
    <w:p/>
    <w:p>
      <w:r>
        <w:rPr>
          <w:b/>
        </w:rPr>
        <w:t>======================== 2024年4月 ========================</w:t>
      </w:r>
    </w:p>
    <w:p>
      <w:r>
        <w:t>Does Watching TV Relieve Stress?（看电视与压力 · 完形补文词汇对照表）　第41~50题</w:t>
      </w:r>
    </w:p>
    <w:p>
      <w:r>
        <w:t>lose（动词 v.）失去 / 迷失 → 【lost】（过去分词 v-p.p.）迷失的 / 陷入</w:t>
      </w:r>
    </w:p>
    <w:p>
      <w:r>
        <w:t>effect（名词 n.）效果 / 影响 → 【effective】（形容词 adj.）有效的</w:t>
      </w:r>
    </w:p>
    <w:p>
      <w:r>
        <w:t>general（形容词 adj.）一般的 / 普遍的 → 【generally】（副词 adv.）一般地 / 普遍认为</w:t>
      </w:r>
    </w:p>
    <w:p>
      <w:r>
        <w:t>able（形容词 adj.）能够的 → 【enable】（动词 v.）使能够</w:t>
      </w:r>
    </w:p>
    <w:p>
      <w:r>
        <w:t>say（动词 v.）说 → 【said】（过去分词 v-p.p.）被说 / 被表达</w:t>
      </w:r>
    </w:p>
    <w:p>
      <w:r>
        <w:t>tire（动词 v.）使疲劳 → 【tired】（形容词 adj.）疲惫的</w:t>
      </w:r>
    </w:p>
    <w:p>
      <w:r>
        <w:t>spend（动词 v.）花费 → 【spending】（动名词）花费 (时间)</w:t>
      </w:r>
    </w:p>
    <w:p>
      <w:r>
        <w:t>word（名词 n.）词 / 话语 → 【words】（复数名词 n.(pl.)）话 (in other words)</w:t>
      </w:r>
    </w:p>
    <w:p>
      <w:r>
        <w:t>lazy（形容词 adj.）懒惰的 → 【laziness】（名词 n.）懒惰</w:t>
      </w:r>
    </w:p>
    <w:p>
      <w:r>
        <w:t>keep（动词 v.）保持 / 阻止 → 【keeps】（动词三单 v.三单）阻止 / 使保持</w:t>
      </w:r>
    </w:p>
    <w:p/>
    <w:p>
      <w:r>
        <w:rPr>
          <w:b/>
        </w:rPr>
        <w:t>======================== 2024年10月 ========================</w:t>
      </w:r>
    </w:p>
    <w:p>
      <w:r>
        <w:t>Observing the Nature（观察自然 · 完形补文词汇对照表）　第41~50题</w:t>
      </w:r>
    </w:p>
    <w:p>
      <w:r>
        <w:t>live（动词 v.）生活 / 活着 → 【Living】（形容词 adj.）有生命的 / 活的</w:t>
      </w:r>
    </w:p>
    <w:p>
      <w:r>
        <w:t>season（名词 n.）季节 → 【seasons】（复数名词 n.(pl.)）季节 (复数)</w:t>
      </w:r>
    </w:p>
    <w:p>
      <w:r>
        <w:t>vary（动词 v.）变化 / 不同 → 【varied】（形容词 adj.）多样的 / 变化多端的</w:t>
      </w:r>
    </w:p>
    <w:p>
      <w:r>
        <w:t>need（动词 v.）需要 → 【needed】（过去分词 v-p.p.）被需要的</w:t>
      </w:r>
    </w:p>
    <w:p>
      <w:r>
        <w:t>particular（形容词 adj.）特别的 / 特定的 → 【particularly】（副词 adv.）特别地 / 尤其</w:t>
      </w:r>
    </w:p>
    <w:p>
      <w:r>
        <w:t>tell（动词 v.）告诉 / 说明 → 【telling】（现在分词）告诉 (的标识)</w:t>
      </w:r>
    </w:p>
    <w:p>
      <w:r>
        <w:t>scientist（名词 n.）科学家 → 【Scientists】（复数名词 n.(pl.)）科学家们</w:t>
      </w:r>
    </w:p>
    <w:p>
      <w:r>
        <w:t>give（动词 v.）给予 → 【gives】（动词三单 v.三单）给予 (每个人)</w:t>
      </w:r>
    </w:p>
    <w:p>
      <w:r>
        <w:t>nature（名词 n.）自然 → 【natural】（形容词 adj.）自然的</w:t>
      </w:r>
    </w:p>
    <w:p>
      <w:r>
        <w:t>important（形容词 adj.）重要的 → 【importance】（名词 n.）重要性</w:t>
      </w:r>
    </w:p>
    <w:p/>
    <w:p>
      <w:r>
        <w:rPr>
          <w:b/>
        </w:rPr>
        <w:t>======================== 2025年4月 ========================</w:t>
      </w:r>
    </w:p>
    <w:p>
      <w:r>
        <w:t>Dutch King's Secret Life（荷兰国王的秘密 · 完形补文词汇对照表）　第41~50题</w:t>
      </w:r>
    </w:p>
    <w:p>
      <w:r>
        <w:t>secret（名词 / 形容词 n./adj.）秘密 / 秘密的 → 【secretly】（副词 adv.）秘密地</w:t>
      </w:r>
    </w:p>
    <w:p>
      <w:r>
        <w:t>year（名词 n.）年 → 【years】（复数名词 n.(pl.)）年 (复数)</w:t>
      </w:r>
    </w:p>
    <w:p>
      <w:r>
        <w:t>aware（形容词 adj.）知道的 / 意识到的 → 【unaware】（形容词 adj.）不知道的 / 未察觉的</w:t>
      </w:r>
    </w:p>
    <w:p>
      <w:r>
        <w:t>get（动词 v.）获得 / 得到 → 【got】（过去式 v-ed）获得了</w:t>
      </w:r>
    </w:p>
    <w:p>
      <w:r>
        <w:t>become（动词 v.）成为 → 【became】（过去式 v-ed）成为了</w:t>
      </w:r>
    </w:p>
    <w:p>
      <w:r>
        <w:t>train（动词 v.）训练 / 培训 → 【training】（现在分词 / 动名词）正在接受训练</w:t>
      </w:r>
    </w:p>
    <w:p>
      <w:r>
        <w:t>complete（形容词 / 动词 adj./v.）完全的 / 完成 → 【completely】（副词 adv.）完全地</w:t>
      </w:r>
    </w:p>
    <w:p>
      <w:r>
        <w:t>relax（动词 v.）放松 → 【relaxing】（形容词 adj.）令人放松的</w:t>
      </w:r>
    </w:p>
    <w:p>
      <w:r>
        <w:t>know（动词 v.）知道 → 【knew】（过去式 v-ed）知道 (了过去)</w:t>
      </w:r>
    </w:p>
    <w:p>
      <w:r>
        <w:t>tell（动词 v.）告诉 → 【told】（过去分词 v-p.p.）告诉过</w:t>
      </w:r>
    </w:p>
    <w:p/>
    <w:p>
      <w:r>
        <w:rPr>
          <w:b/>
        </w:rPr>
        <w:t>======================== 2025年10月 ========================</w:t>
      </w:r>
    </w:p>
    <w:p>
      <w:r>
        <w:t>Communication in Groups（小组沟通 · 完形补文词汇对照表）　第41~50题</w:t>
      </w:r>
    </w:p>
    <w:p>
      <w:r>
        <w:t>differ（动词 v.）不同 / 有差异 → 【difference】（名词 n.）差异 / 区别</w:t>
      </w:r>
    </w:p>
    <w:p>
      <w:r>
        <w:t>simple（形容词 adj.）简单的 → 【simply】（副词 adv.）仅仅 / 只是</w:t>
      </w:r>
    </w:p>
    <w:p>
      <w:r>
        <w:t>do（动词 v.）做 → 【doing】（现在分词 / 动名词）正在做</w:t>
      </w:r>
    </w:p>
    <w:p>
      <w:r>
        <w:t>understand（动词 v.）理解 → 【understood】（过去分词 v-p.p.）被理解</w:t>
      </w:r>
    </w:p>
    <w:p>
      <w:r>
        <w:t>great（形容词 adj.）大的 / 多的 → 【greater】（比较级 adj.comp.）更大的 / 更多的</w:t>
      </w:r>
    </w:p>
    <w:p>
      <w:r>
        <w:t>contribution（名词 n.）贡献 → 【contributions】（复数名词 n.(pl.)）贡献 (复数)</w:t>
      </w:r>
    </w:p>
    <w:p>
      <w:r>
        <w:t>limit（动词 / 名词 v./n.）限制 → 【limited】（形容词 adj.）有限的</w:t>
      </w:r>
    </w:p>
    <w:p>
      <w:r>
        <w:t>affect（动词 v.）影响 → 【affects】（动词三单 v.三单）影响</w:t>
      </w:r>
    </w:p>
    <w:p>
      <w:r>
        <w:t>decide（动词 v.）决定 → 【decision】（名词 n.）决定</w:t>
      </w:r>
    </w:p>
    <w:p>
      <w:r>
        <w:t>willing（形容词 adj.）愿意的 → 【unwilling】（形容词 adj.）不愿意的</w:t>
      </w:r>
    </w:p>
    <w:p/>
    <w:p>
      <w:r>
        <w:rPr>
          <w:b/>
        </w:rPr>
        <w:t>======================== 2026年4月 ========================</w:t>
      </w:r>
    </w:p>
    <w:p>
      <w:r>
        <w:t>Advertising with Digital Technology（数字技术广告 · 完形补文词汇对照表）　第41~50题</w:t>
      </w:r>
    </w:p>
    <w:p>
      <w:r>
        <w:t>accompany（动词 v.）陪伴 / 伴随 → 【accompanies】（动词三单 v.三单）陪伴 / 伴随</w:t>
      </w:r>
    </w:p>
    <w:p>
      <w:r>
        <w:t>phone（名词 n.）手机 → 【phones】（复数名词 n.(pl.)）手机 (复数)</w:t>
      </w:r>
    </w:p>
    <w:p>
      <w:r>
        <w:t>change（动词 v.）改变 → 【changing】（现在分词 v-ing）正在改变</w:t>
      </w:r>
    </w:p>
    <w:p>
      <w:r>
        <w:t>easy（形容词 adj.）容易的 → 【easily】（副词 adv.）容易地</w:t>
      </w:r>
    </w:p>
    <w:p>
      <w:r>
        <w:t>suggest（动词 v.）建议 → 【suggesting】（动名词 v-ing）建议 (动名词)</w:t>
      </w:r>
    </w:p>
    <w:p>
      <w:r>
        <w:t>importance（名词 n.）重要性 → 【important】（形容词 adj.）重要的</w:t>
      </w:r>
    </w:p>
    <w:p>
      <w:r>
        <w:t>help（动词 / 名词 v./n.）帮助 → 【helpful】（形容词 adj.）有帮助的</w:t>
      </w:r>
    </w:p>
    <w:p>
      <w:r>
        <w:t>user（名词 n.）用户 → 【users】（复数名词 n.(pl.)）用户 (复数)</w:t>
      </w:r>
    </w:p>
    <w:p>
      <w:r>
        <w:t>inform（动词 v.）通知 / 告知 → 【information】（名词 n.）信息</w:t>
      </w:r>
    </w:p>
    <w:p>
      <w:r>
        <w:t>face（动词 v.）面对 → 【facing】（现在分词 v-ing）正在面对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